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22975" w14:textId="52AB7271" w:rsidR="008E045A" w:rsidRPr="008E045A" w:rsidRDefault="001C2A3D" w:rsidP="008E045A">
      <w:pPr>
        <w:pStyle w:val="Heading2"/>
        <w:rPr>
          <w:color w:val="365F91" w:themeColor="accent1" w:themeShade="BF"/>
          <w:sz w:val="28"/>
          <w:szCs w:val="28"/>
          <w:lang w:val="fr-FR"/>
        </w:rPr>
      </w:pPr>
      <w:bookmarkStart w:id="0" w:name="_Toc197598375"/>
      <w:bookmarkStart w:id="1" w:name="_Toc198464874"/>
      <w:bookmarkStart w:id="2" w:name="_Toc198632134"/>
      <w:bookmarkStart w:id="3" w:name="_Toc199521262"/>
      <w:bookmarkStart w:id="4" w:name="_Toc199525026"/>
      <w:r w:rsidRPr="008E045A">
        <w:rPr>
          <w:noProof/>
          <w:color w:val="365F91" w:themeColor="accent1" w:themeShade="BF"/>
          <w:sz w:val="28"/>
          <w:szCs w:val="28"/>
        </w:rPr>
        <mc:AlternateContent>
          <mc:Choice Requires="wps">
            <w:drawing>
              <wp:anchor distT="0" distB="0" distL="114300" distR="114300" simplePos="0" relativeHeight="251651072" behindDoc="0" locked="0" layoutInCell="1" allowOverlap="1" wp14:anchorId="5B8F729A" wp14:editId="742F40E9">
                <wp:simplePos x="0" y="0"/>
                <wp:positionH relativeFrom="margin">
                  <wp:posOffset>1498349</wp:posOffset>
                </wp:positionH>
                <wp:positionV relativeFrom="paragraph">
                  <wp:posOffset>4527</wp:posOffset>
                </wp:positionV>
                <wp:extent cx="3856990" cy="995881"/>
                <wp:effectExtent l="0" t="0" r="0" b="0"/>
                <wp:wrapNone/>
                <wp:docPr id="1607940380" name="Text Box 12">
                  <a:extLst xmlns:a="http://schemas.openxmlformats.org/drawingml/2006/main">
                    <a:ext uri="{FF2B5EF4-FFF2-40B4-BE49-F238E27FC236}">
                      <a16:creationId xmlns:a16="http://schemas.microsoft.com/office/drawing/2014/main" id="{D6665EA1-922B-735C-657A-B5B77327A135}"/>
                    </a:ext>
                  </a:extLst>
                </wp:docPr>
                <wp:cNvGraphicFramePr/>
                <a:graphic xmlns:a="http://schemas.openxmlformats.org/drawingml/2006/main">
                  <a:graphicData uri="http://schemas.microsoft.com/office/word/2010/wordprocessingShape">
                    <wps:wsp>
                      <wps:cNvSpPr txBox="1"/>
                      <wps:spPr>
                        <a:xfrm>
                          <a:off x="0" y="0"/>
                          <a:ext cx="3856990" cy="995881"/>
                        </a:xfrm>
                        <a:prstGeom prst="rect">
                          <a:avLst/>
                        </a:prstGeom>
                        <a:noFill/>
                        <a:ln w="6350">
                          <a:noFill/>
                        </a:ln>
                      </wps:spPr>
                      <wps:txbx>
                        <w:txbxContent>
                          <w:p w14:paraId="6CBBCC60" w14:textId="4E5368E2" w:rsidR="001C2A3D" w:rsidRPr="00292762" w:rsidRDefault="001C2A3D" w:rsidP="008E045A">
                            <w:pPr>
                              <w:spacing w:line="240" w:lineRule="auto"/>
                              <w:jc w:val="center"/>
                              <w:rPr>
                                <w:rFonts w:asciiTheme="majorBidi" w:eastAsia="Calibri" w:hAnsiTheme="majorBidi" w:cstheme="majorBidi"/>
                                <w:sz w:val="24"/>
                                <w:szCs w:val="32"/>
                                <w:rtl/>
                                <w:lang w:bidi="ar-DZ"/>
                                <w14:shadow w14:blurRad="38100" w14:dist="38100" w14:dir="2700000" w14:sx="100000" w14:sy="100000" w14:kx="0" w14:ky="0" w14:algn="tl">
                                  <w14:srgbClr w14:val="000000">
                                    <w14:alpha w14:val="57000"/>
                                  </w14:srgbClr>
                                </w14:shadow>
                              </w:rPr>
                            </w:pPr>
                            <w:r>
                              <w:rPr>
                                <w:rFonts w:ascii="Arial" w:eastAsia="Calibri" w:hAnsi="Arial" w:cs="Arial" w:hint="cs"/>
                                <w:szCs w:val="28"/>
                                <w:rtl/>
                                <w:lang w:bidi="ar-DZ"/>
                                <w14:shadow w14:blurRad="38100" w14:dist="38100" w14:dir="2700000" w14:sx="100000" w14:sy="100000" w14:kx="0" w14:ky="0" w14:algn="tl">
                                  <w14:srgbClr w14:val="000000">
                                    <w14:alpha w14:val="57000"/>
                                  </w14:srgbClr>
                                </w14:shadow>
                              </w:rPr>
                              <w:t>الجمهورية الجزائرية الديمقراطية الشعبية</w:t>
                            </w:r>
                          </w:p>
                          <w:p w14:paraId="0180EA7F" w14:textId="16524207" w:rsidR="008E045A" w:rsidRPr="00292762" w:rsidRDefault="008E045A" w:rsidP="008E045A">
                            <w:pPr>
                              <w:spacing w:line="240" w:lineRule="auto"/>
                              <w:jc w:val="center"/>
                              <w:rPr>
                                <w:rFonts w:asciiTheme="majorBidi" w:eastAsia="Calibri" w:hAnsiTheme="majorBidi" w:cstheme="majorBidi"/>
                                <w:sz w:val="24"/>
                                <w:szCs w:val="32"/>
                                <w14:shadow w14:blurRad="38100" w14:dist="38100" w14:dir="2700000" w14:sx="100000" w14:sy="100000" w14:kx="0" w14:ky="0" w14:algn="tl">
                                  <w14:srgbClr w14:val="000000">
                                    <w14:alpha w14:val="57000"/>
                                  </w14:srgbClr>
                                </w14:shadow>
                              </w:rPr>
                            </w:pPr>
                            <w:r w:rsidRPr="00292762">
                              <w:rPr>
                                <w:rFonts w:asciiTheme="majorBidi" w:eastAsia="Calibri" w:hAnsiTheme="majorBidi" w:cstheme="majorBidi"/>
                                <w:sz w:val="24"/>
                                <w:szCs w:val="32"/>
                                <w14:shadow w14:blurRad="38100" w14:dist="38100" w14:dir="2700000" w14:sx="100000" w14:sy="100000" w14:kx="0" w14:ky="0" w14:algn="tl">
                                  <w14:srgbClr w14:val="000000">
                                    <w14:alpha w14:val="57000"/>
                                  </w14:srgbClr>
                                </w14:shadow>
                              </w:rPr>
                              <w:t xml:space="preserve">Ministry of Higher Education and Scientific Research                                                    </w:t>
                            </w:r>
                          </w:p>
                          <w:p w14:paraId="49B0A88F" w14:textId="77777777" w:rsidR="008E045A" w:rsidRPr="00292762" w:rsidRDefault="008E045A" w:rsidP="008E045A">
                            <w:pPr>
                              <w:spacing w:line="240" w:lineRule="auto"/>
                              <w:jc w:val="center"/>
                              <w:rPr>
                                <w:rFonts w:asciiTheme="majorBidi" w:eastAsia="Calibri" w:hAnsiTheme="majorBidi" w:cstheme="majorBidi"/>
                                <w:sz w:val="24"/>
                                <w:szCs w:val="32"/>
                                <w14:shadow w14:blurRad="38100" w14:dist="38100" w14:dir="2700000" w14:sx="100000" w14:sy="100000" w14:kx="0" w14:ky="0" w14:algn="tl">
                                  <w14:srgbClr w14:val="000000">
                                    <w14:alpha w14:val="57000"/>
                                  </w14:srgbClr>
                                </w14:shadow>
                              </w:rPr>
                            </w:pPr>
                            <w:r w:rsidRPr="00292762">
                              <w:rPr>
                                <w:rFonts w:asciiTheme="majorBidi" w:eastAsia="Calibri" w:hAnsiTheme="majorBidi" w:cstheme="majorBidi"/>
                                <w:sz w:val="24"/>
                                <w:szCs w:val="32"/>
                                <w14:shadow w14:blurRad="38100" w14:dist="38100" w14:dir="2700000" w14:sx="100000" w14:sy="100000" w14:kx="0" w14:ky="0" w14:algn="tl">
                                  <w14:srgbClr w14:val="000000">
                                    <w14:alpha w14:val="57000"/>
                                  </w14:srgbClr>
                                </w14:shadow>
                              </w:rPr>
                              <w:t>University of 8 may 1945 Guelma</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8F729A" id="_x0000_t202" coordsize="21600,21600" o:spt="202" path="m,l,21600r21600,l21600,xe">
                <v:stroke joinstyle="miter"/>
                <v:path gradientshapeok="t" o:connecttype="rect"/>
              </v:shapetype>
              <v:shape id="Text Box 12" o:spid="_x0000_s1026" type="#_x0000_t202" style="position:absolute;margin-left:118pt;margin-top:.35pt;width:303.7pt;height:78.4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" filled="f" stroked="f" strokeweight=".5pt">
                <v:textbox>
                  <w:txbxContent>
                    <w:p w14:paraId="6CBBCC60" w14:textId="4E5368E2" w:rsidR="001C2A3D" w:rsidRPr="00292762" w:rsidRDefault="001C2A3D" w:rsidP="008E045A">
                      <w:pPr>
                        <w:spacing w:line="240" w:lineRule="auto"/>
                        <w:jc w:val="center"/>
                        <w:rPr>
                          <w:rFonts w:asciiTheme="majorBidi" w:eastAsia="Calibri" w:hAnsiTheme="majorBidi" w:cstheme="majorBidi"/>
                          <w:sz w:val="24"/>
                          <w:szCs w:val="32"/>
                          <w:rtl/>
                          <w:lang w:bidi="ar-DZ"/>
                          <w14:shadow w14:blurRad="38100" w14:dist="38100" w14:dir="2700000" w14:sx="100000" w14:sy="100000" w14:kx="0" w14:ky="0" w14:algn="tl">
                            <w14:srgbClr w14:val="000000">
                              <w14:alpha w14:val="57000"/>
                            </w14:srgbClr>
                          </w14:shadow>
                        </w:rPr>
                      </w:pPr>
                      <w:r>
                        <w:rPr>
                          <w:rFonts w:ascii="Arial" w:eastAsia="Calibri" w:hAnsi="Arial" w:cs="Arial" w:hint="cs"/>
                          <w:szCs w:val="28"/>
                          <w:rtl/>
                          <w:lang w:bidi="ar-DZ"/>
                          <w14:shadow w14:blurRad="38100" w14:dist="38100" w14:dir="2700000" w14:sx="100000" w14:sy="100000" w14:kx="0" w14:ky="0" w14:algn="tl">
                            <w14:srgbClr w14:val="000000">
                              <w14:alpha w14:val="57000"/>
                            </w14:srgbClr>
                          </w14:shadow>
                        </w:rPr>
                        <w:t>الجمهورية الجزائرية الديمقراطية الشعبية</w:t>
                      </w:r>
                    </w:p>
                    <w:p w14:paraId="0180EA7F" w14:textId="16524207" w:rsidR="008E045A" w:rsidRPr="00292762" w:rsidRDefault="008E045A" w:rsidP="008E045A">
                      <w:pPr>
                        <w:spacing w:line="240" w:lineRule="auto"/>
                        <w:jc w:val="center"/>
                        <w:rPr>
                          <w:rFonts w:asciiTheme="majorBidi" w:eastAsia="Calibri" w:hAnsiTheme="majorBidi" w:cstheme="majorBidi"/>
                          <w:sz w:val="24"/>
                          <w:szCs w:val="32"/>
                          <w14:shadow w14:blurRad="38100" w14:dist="38100" w14:dir="2700000" w14:sx="100000" w14:sy="100000" w14:kx="0" w14:ky="0" w14:algn="tl">
                            <w14:srgbClr w14:val="000000">
                              <w14:alpha w14:val="57000"/>
                            </w14:srgbClr>
                          </w14:shadow>
                        </w:rPr>
                      </w:pPr>
                      <w:r w:rsidRPr="00292762">
                        <w:rPr>
                          <w:rFonts w:asciiTheme="majorBidi" w:eastAsia="Calibri" w:hAnsiTheme="majorBidi" w:cstheme="majorBidi"/>
                          <w:sz w:val="24"/>
                          <w:szCs w:val="32"/>
                          <w14:shadow w14:blurRad="38100" w14:dist="38100" w14:dir="2700000" w14:sx="100000" w14:sy="100000" w14:kx="0" w14:ky="0" w14:algn="tl">
                            <w14:srgbClr w14:val="000000">
                              <w14:alpha w14:val="57000"/>
                            </w14:srgbClr>
                          </w14:shadow>
                        </w:rPr>
                        <w:t xml:space="preserve">Ministry of Higher Education and Scientific Research                                                    </w:t>
                      </w:r>
                    </w:p>
                    <w:p w14:paraId="49B0A88F" w14:textId="77777777" w:rsidR="008E045A" w:rsidRPr="00292762" w:rsidRDefault="008E045A" w:rsidP="008E045A">
                      <w:pPr>
                        <w:spacing w:line="240" w:lineRule="auto"/>
                        <w:jc w:val="center"/>
                        <w:rPr>
                          <w:rFonts w:asciiTheme="majorBidi" w:eastAsia="Calibri" w:hAnsiTheme="majorBidi" w:cstheme="majorBidi"/>
                          <w:sz w:val="24"/>
                          <w:szCs w:val="32"/>
                          <w14:shadow w14:blurRad="38100" w14:dist="38100" w14:dir="2700000" w14:sx="100000" w14:sy="100000" w14:kx="0" w14:ky="0" w14:algn="tl">
                            <w14:srgbClr w14:val="000000">
                              <w14:alpha w14:val="57000"/>
                            </w14:srgbClr>
                          </w14:shadow>
                        </w:rPr>
                      </w:pPr>
                      <w:r w:rsidRPr="00292762">
                        <w:rPr>
                          <w:rFonts w:asciiTheme="majorBidi" w:eastAsia="Calibri" w:hAnsiTheme="majorBidi" w:cstheme="majorBidi"/>
                          <w:sz w:val="24"/>
                          <w:szCs w:val="32"/>
                          <w14:shadow w14:blurRad="38100" w14:dist="38100" w14:dir="2700000" w14:sx="100000" w14:sy="100000" w14:kx="0" w14:ky="0" w14:algn="tl">
                            <w14:srgbClr w14:val="000000">
                              <w14:alpha w14:val="57000"/>
                            </w14:srgbClr>
                          </w14:shadow>
                        </w:rPr>
                        <w:t>University of 8 may 1945 Guelma</w:t>
                      </w:r>
                    </w:p>
                  </w:txbxContent>
                </v:textbox>
                <w10:wrap anchorx="margin"/>
              </v:shape>
            </w:pict>
          </mc:Fallback>
        </mc:AlternateContent>
      </w:r>
      <w:r w:rsidRPr="008E045A">
        <w:rPr>
          <w:noProof/>
          <w:color w:val="365F91" w:themeColor="accent1" w:themeShade="BF"/>
          <w:sz w:val="28"/>
          <w:szCs w:val="28"/>
        </w:rPr>
        <w:drawing>
          <wp:anchor distT="0" distB="0" distL="114300" distR="114300" simplePos="0" relativeHeight="251673600" behindDoc="0" locked="0" layoutInCell="1" allowOverlap="1" wp14:anchorId="34083613" wp14:editId="3E78CD45">
            <wp:simplePos x="0" y="0"/>
            <wp:positionH relativeFrom="leftMargin">
              <wp:posOffset>6554709</wp:posOffset>
            </wp:positionH>
            <wp:positionV relativeFrom="paragraph">
              <wp:posOffset>140329</wp:posOffset>
            </wp:positionV>
            <wp:extent cx="756499" cy="639856"/>
            <wp:effectExtent l="0" t="0" r="5715" b="8255"/>
            <wp:wrapNone/>
            <wp:docPr id="455323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2337" name="Picture 11"/>
                    <pic:cNvPicPr>
                      <a:picLocks noChangeAspect="1" noChangeArrowheads="1"/>
                    </pic:cNvPicPr>
                  </pic:nvPicPr>
                  <pic:blipFill>
                    <a:blip r:embed="rId8"/>
                    <a:stretch>
                      <a:fillRect/>
                    </a:stretch>
                  </pic:blipFill>
                  <pic:spPr bwMode="auto">
                    <a:xfrm>
                      <a:off x="0" y="0"/>
                      <a:ext cx="763875" cy="646095"/>
                    </a:xfrm>
                    <a:prstGeom prst="rect">
                      <a:avLst/>
                    </a:prstGeom>
                    <a:noFill/>
                  </pic:spPr>
                </pic:pic>
              </a:graphicData>
            </a:graphic>
            <wp14:sizeRelH relativeFrom="page">
              <wp14:pctWidth>0</wp14:pctWidth>
            </wp14:sizeRelH>
            <wp14:sizeRelV relativeFrom="margin">
              <wp14:pctHeight>0</wp14:pctHeight>
            </wp14:sizeRelV>
          </wp:anchor>
        </w:drawing>
      </w:r>
      <w:r w:rsidR="007A1073" w:rsidRPr="008E045A">
        <w:rPr>
          <w:noProof/>
          <w:color w:val="365F91" w:themeColor="accent1" w:themeShade="BF"/>
          <w:sz w:val="28"/>
          <w:szCs w:val="28"/>
        </w:rPr>
        <w:drawing>
          <wp:anchor distT="0" distB="0" distL="114300" distR="114300" simplePos="0" relativeHeight="251657216" behindDoc="0" locked="0" layoutInCell="1" allowOverlap="1" wp14:anchorId="292C56AA" wp14:editId="704F1F2B">
            <wp:simplePos x="0" y="0"/>
            <wp:positionH relativeFrom="leftMargin">
              <wp:posOffset>456565</wp:posOffset>
            </wp:positionH>
            <wp:positionV relativeFrom="paragraph">
              <wp:posOffset>-4445</wp:posOffset>
            </wp:positionV>
            <wp:extent cx="685165" cy="683895"/>
            <wp:effectExtent l="0" t="0" r="635" b="1905"/>
            <wp:wrapNone/>
            <wp:docPr id="16912796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165" cy="683895"/>
                    </a:xfrm>
                    <a:prstGeom prst="rect">
                      <a:avLst/>
                    </a:prstGeom>
                    <a:noFill/>
                  </pic:spPr>
                </pic:pic>
              </a:graphicData>
            </a:graphic>
            <wp14:sizeRelH relativeFrom="page">
              <wp14:pctWidth>0</wp14:pctWidth>
            </wp14:sizeRelH>
            <wp14:sizeRelV relativeFrom="margin">
              <wp14:pctHeight>0</wp14:pctHeight>
            </wp14:sizeRelV>
          </wp:anchor>
        </w:drawing>
      </w:r>
      <w:r w:rsidR="008E045A" w:rsidRPr="008E045A">
        <w:rPr>
          <w:noProof/>
          <w:color w:val="365F91" w:themeColor="accent1" w:themeShade="BF"/>
          <w:sz w:val="28"/>
          <w:szCs w:val="28"/>
        </w:rPr>
        <mc:AlternateContent>
          <mc:Choice Requires="wps">
            <w:drawing>
              <wp:anchor distT="0" distB="0" distL="114300" distR="114300" simplePos="0" relativeHeight="251661312" behindDoc="0" locked="0" layoutInCell="1" allowOverlap="1" wp14:anchorId="5C4BAA54" wp14:editId="266BB8F2">
                <wp:simplePos x="0" y="0"/>
                <wp:positionH relativeFrom="column">
                  <wp:posOffset>-640080</wp:posOffset>
                </wp:positionH>
                <wp:positionV relativeFrom="paragraph">
                  <wp:posOffset>4535170</wp:posOffset>
                </wp:positionV>
                <wp:extent cx="3177540" cy="335280"/>
                <wp:effectExtent l="0" t="0" r="0" b="7620"/>
                <wp:wrapNone/>
                <wp:docPr id="580589565" name="Text Box 9"/>
                <wp:cNvGraphicFramePr/>
                <a:graphic xmlns:a="http://schemas.openxmlformats.org/drawingml/2006/main">
                  <a:graphicData uri="http://schemas.microsoft.com/office/word/2010/wordprocessingShape">
                    <wps:wsp>
                      <wps:cNvSpPr txBox="1"/>
                      <wps:spPr>
                        <a:xfrm>
                          <a:off x="0" y="0"/>
                          <a:ext cx="3177540" cy="334645"/>
                        </a:xfrm>
                        <a:prstGeom prst="rect">
                          <a:avLst/>
                        </a:prstGeom>
                        <a:noFill/>
                        <a:ln w="6350">
                          <a:noFill/>
                        </a:ln>
                      </wps:spPr>
                      <wps:txbx>
                        <w:txbxContent>
                          <w:p w14:paraId="2B6F2655" w14:textId="77777777" w:rsidR="008E045A" w:rsidRDefault="008E045A" w:rsidP="008E045A">
                            <w:pPr>
                              <w:rPr>
                                <w:b/>
                                <w:bCs/>
                                <w:sz w:val="28"/>
                                <w:szCs w:val="28"/>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BAA54" id="Text Box 9" o:spid="_x0000_s1027" type="#_x0000_t202" style="position:absolute;margin-left:-50.4pt;margin-top:357.1pt;width:250.2pt;height:2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" filled="f" stroked="f" strokeweight=".5pt">
                <v:textbox>
                  <w:txbxContent>
                    <w:p w14:paraId="2B6F2655" w14:textId="77777777" w:rsidR="008E045A" w:rsidRDefault="008E045A" w:rsidP="008E045A">
                      <w:pPr>
                        <w:rPr>
                          <w:b/>
                          <w:bCs/>
                          <w:sz w:val="28"/>
                          <w:szCs w:val="28"/>
                        </w:rPr>
                      </w:pPr>
                    </w:p>
                  </w:txbxContent>
                </v:textbox>
              </v:shape>
            </w:pict>
          </mc:Fallback>
        </mc:AlternateContent>
      </w:r>
      <w:bookmarkEnd w:id="0"/>
      <w:bookmarkEnd w:id="1"/>
      <w:bookmarkEnd w:id="2"/>
      <w:bookmarkEnd w:id="3"/>
      <w:bookmarkEnd w:id="4"/>
    </w:p>
    <w:p w14:paraId="1F4D49AB" w14:textId="754F02E1" w:rsidR="008E045A" w:rsidRPr="008E045A" w:rsidRDefault="008E045A" w:rsidP="008E045A">
      <w:pPr>
        <w:pStyle w:val="Heading2"/>
        <w:rPr>
          <w:color w:val="365F91" w:themeColor="accent1" w:themeShade="BF"/>
          <w:sz w:val="28"/>
          <w:szCs w:val="28"/>
          <w:lang w:val="fr-FR"/>
        </w:rPr>
      </w:pPr>
    </w:p>
    <w:p w14:paraId="730FE8A1" w14:textId="2078B9D9" w:rsidR="008E045A" w:rsidRPr="008E045A" w:rsidRDefault="008E045A" w:rsidP="008E045A">
      <w:pPr>
        <w:pStyle w:val="Heading2"/>
        <w:rPr>
          <w:color w:val="365F91" w:themeColor="accent1" w:themeShade="BF"/>
          <w:sz w:val="28"/>
          <w:szCs w:val="28"/>
          <w:lang w:val="fr-FR"/>
        </w:rPr>
      </w:pPr>
    </w:p>
    <w:p w14:paraId="445C5B94" w14:textId="527E6F41" w:rsidR="008E045A" w:rsidRPr="008E045A" w:rsidRDefault="001C2A3D" w:rsidP="008E045A">
      <w:pPr>
        <w:pStyle w:val="Heading2"/>
        <w:rPr>
          <w:color w:val="365F91" w:themeColor="accent1" w:themeShade="BF"/>
          <w:sz w:val="28"/>
          <w:szCs w:val="28"/>
          <w:lang w:val="fr-FR"/>
        </w:rPr>
      </w:pPr>
      <w:bookmarkStart w:id="5" w:name="_Toc198464875"/>
      <w:bookmarkStart w:id="6" w:name="_Toc198632135"/>
      <w:bookmarkStart w:id="7" w:name="_Toc199521263"/>
      <w:bookmarkStart w:id="8" w:name="_Toc199525027"/>
      <w:r w:rsidRPr="008E045A">
        <w:rPr>
          <w:noProof/>
          <w:color w:val="365F91" w:themeColor="accent1" w:themeShade="BF"/>
          <w:sz w:val="28"/>
          <w:szCs w:val="28"/>
        </w:rPr>
        <mc:AlternateContent>
          <mc:Choice Requires="wps">
            <w:drawing>
              <wp:anchor distT="0" distB="0" distL="114300" distR="114300" simplePos="0" relativeHeight="251639808" behindDoc="0" locked="0" layoutInCell="1" allowOverlap="1" wp14:anchorId="355A12C9" wp14:editId="4DDCBE38">
                <wp:simplePos x="0" y="0"/>
                <wp:positionH relativeFrom="margin">
                  <wp:posOffset>1099493</wp:posOffset>
                </wp:positionH>
                <wp:positionV relativeFrom="paragraph">
                  <wp:posOffset>132992</wp:posOffset>
                </wp:positionV>
                <wp:extent cx="4644428" cy="986828"/>
                <wp:effectExtent l="0" t="0" r="22860" b="22860"/>
                <wp:wrapNone/>
                <wp:docPr id="407315614" name="Text Box 13"/>
                <wp:cNvGraphicFramePr/>
                <a:graphic xmlns:a="http://schemas.openxmlformats.org/drawingml/2006/main">
                  <a:graphicData uri="http://schemas.microsoft.com/office/word/2010/wordprocessingShape">
                    <wps:wsp>
                      <wps:cNvSpPr txBox="1"/>
                      <wps:spPr>
                        <a:xfrm>
                          <a:off x="0" y="0"/>
                          <a:ext cx="4644428" cy="986828"/>
                        </a:xfrm>
                        <a:prstGeom prst="rect">
                          <a:avLst/>
                        </a:prstGeom>
                        <a:noFill/>
                        <a:ln w="19050" cap="rnd">
                          <a:solidFill>
                            <a:schemeClr val="tx1"/>
                          </a:solidFill>
                        </a:ln>
                      </wps:spPr>
                      <wps:txbx>
                        <w:txbxContent>
                          <w:p w14:paraId="670D3A42" w14:textId="2C98197E" w:rsidR="008E045A" w:rsidRPr="001C2A3D" w:rsidRDefault="008E045A" w:rsidP="001C2A3D">
                            <w:pPr>
                              <w:jc w:val="center"/>
                              <w:rPr>
                                <w:rFonts w:asciiTheme="majorBidi" w:hAnsiTheme="majorBidi" w:cstheme="majorBidi"/>
                                <w:sz w:val="96"/>
                                <w:szCs w:val="96"/>
                              </w:rPr>
                            </w:pPr>
                            <w:r w:rsidRPr="001C2A3D">
                              <w:rPr>
                                <w:rFonts w:asciiTheme="majorBidi" w:hAnsiTheme="majorBidi" w:cstheme="majorBidi"/>
                                <w:sz w:val="96"/>
                                <w:szCs w:val="96"/>
                              </w:rPr>
                              <w:t>Inter</w:t>
                            </w:r>
                            <w:r w:rsidR="00DD6CAC">
                              <w:rPr>
                                <w:rFonts w:asciiTheme="majorBidi" w:hAnsiTheme="majorBidi" w:cstheme="majorBidi"/>
                                <w:sz w:val="96"/>
                                <w:szCs w:val="96"/>
                              </w:rPr>
                              <w:t>n</w:t>
                            </w:r>
                            <w:r w:rsidRPr="001C2A3D">
                              <w:rPr>
                                <w:rFonts w:asciiTheme="majorBidi" w:hAnsiTheme="majorBidi" w:cstheme="majorBidi"/>
                                <w:sz w:val="96"/>
                                <w:szCs w:val="96"/>
                              </w:rPr>
                              <w:t>ship Report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5A12C9" id="Text Box 13" o:spid="_x0000_s1028" type="#_x0000_t202" style="position:absolute;margin-left:86.55pt;margin-top:10.45pt;width:365.7pt;height:77.7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" filled="f" strokecolor="black [3213]" strokeweight="1.5pt">
                <v:stroke endcap="round"/>
                <v:textbox>
                  <w:txbxContent>
                    <w:p w14:paraId="670D3A42" w14:textId="2C98197E" w:rsidR="008E045A" w:rsidRPr="001C2A3D" w:rsidRDefault="008E045A" w:rsidP="001C2A3D">
                      <w:pPr>
                        <w:jc w:val="center"/>
                        <w:rPr>
                          <w:rFonts w:asciiTheme="majorBidi" w:hAnsiTheme="majorBidi" w:cstheme="majorBidi"/>
                          <w:sz w:val="96"/>
                          <w:szCs w:val="96"/>
                        </w:rPr>
                      </w:pPr>
                      <w:r w:rsidRPr="001C2A3D">
                        <w:rPr>
                          <w:rFonts w:asciiTheme="majorBidi" w:hAnsiTheme="majorBidi" w:cstheme="majorBidi"/>
                          <w:sz w:val="96"/>
                          <w:szCs w:val="96"/>
                        </w:rPr>
                        <w:t>Inter</w:t>
                      </w:r>
                      <w:r w:rsidR="00DD6CAC">
                        <w:rPr>
                          <w:rFonts w:asciiTheme="majorBidi" w:hAnsiTheme="majorBidi" w:cstheme="majorBidi"/>
                          <w:sz w:val="96"/>
                          <w:szCs w:val="96"/>
                        </w:rPr>
                        <w:t>n</w:t>
                      </w:r>
                      <w:r w:rsidRPr="001C2A3D">
                        <w:rPr>
                          <w:rFonts w:asciiTheme="majorBidi" w:hAnsiTheme="majorBidi" w:cstheme="majorBidi"/>
                          <w:sz w:val="96"/>
                          <w:szCs w:val="96"/>
                        </w:rPr>
                        <w:t>ship Report</w:t>
                      </w:r>
                    </w:p>
                  </w:txbxContent>
                </v:textbox>
                <w10:wrap anchorx="margin"/>
              </v:shape>
            </w:pict>
          </mc:Fallback>
        </mc:AlternateContent>
      </w:r>
      <w:bookmarkEnd w:id="5"/>
      <w:bookmarkEnd w:id="6"/>
      <w:bookmarkEnd w:id="7"/>
      <w:bookmarkEnd w:id="8"/>
    </w:p>
    <w:p w14:paraId="2632169B" w14:textId="687DEAAC" w:rsidR="008E045A" w:rsidRPr="008E045A" w:rsidRDefault="001C2A3D" w:rsidP="008E045A">
      <w:pPr>
        <w:pStyle w:val="Heading2"/>
        <w:rPr>
          <w:color w:val="365F91" w:themeColor="accent1" w:themeShade="BF"/>
          <w:sz w:val="28"/>
          <w:szCs w:val="28"/>
          <w:lang w:val="fr-FR"/>
        </w:rPr>
      </w:pPr>
      <w:r>
        <w:rPr>
          <w:color w:val="365F91" w:themeColor="accent1" w:themeShade="BF"/>
          <w:sz w:val="28"/>
          <w:szCs w:val="28"/>
          <w:lang w:val="fr-FR"/>
        </w:rPr>
        <w:tab/>
      </w:r>
      <w:r>
        <w:rPr>
          <w:color w:val="365F91" w:themeColor="accent1" w:themeShade="BF"/>
          <w:sz w:val="28"/>
          <w:szCs w:val="28"/>
          <w:lang w:val="fr-FR"/>
        </w:rPr>
        <w:tab/>
      </w:r>
    </w:p>
    <w:p w14:paraId="6A9A09FA" w14:textId="77777777" w:rsidR="008E045A" w:rsidRPr="008E045A" w:rsidRDefault="008E045A" w:rsidP="008E045A">
      <w:pPr>
        <w:pStyle w:val="Heading2"/>
        <w:rPr>
          <w:color w:val="365F91" w:themeColor="accent1" w:themeShade="BF"/>
          <w:sz w:val="28"/>
          <w:szCs w:val="28"/>
          <w:lang w:val="fr-FR"/>
        </w:rPr>
      </w:pPr>
    </w:p>
    <w:p w14:paraId="327DBB93" w14:textId="77777777" w:rsidR="008E045A" w:rsidRPr="008E045A" w:rsidRDefault="008E045A" w:rsidP="008E045A">
      <w:pPr>
        <w:pStyle w:val="Heading2"/>
        <w:rPr>
          <w:color w:val="365F91" w:themeColor="accent1" w:themeShade="BF"/>
          <w:sz w:val="28"/>
          <w:szCs w:val="28"/>
          <w:lang w:val="fr-FR"/>
        </w:rPr>
      </w:pPr>
    </w:p>
    <w:p w14:paraId="1C91C4A1" w14:textId="701D05BF" w:rsidR="008E045A" w:rsidRPr="008E045A" w:rsidRDefault="007A1073" w:rsidP="008E045A">
      <w:pPr>
        <w:pStyle w:val="Heading2"/>
        <w:rPr>
          <w:color w:val="365F91" w:themeColor="accent1" w:themeShade="BF"/>
          <w:sz w:val="28"/>
          <w:szCs w:val="28"/>
          <w:lang w:val="fr-FR"/>
        </w:rPr>
      </w:pPr>
      <w:bookmarkStart w:id="9" w:name="_Toc198464876"/>
      <w:bookmarkStart w:id="10" w:name="_Toc198632136"/>
      <w:bookmarkStart w:id="11" w:name="_Toc199521264"/>
      <w:bookmarkStart w:id="12" w:name="_Toc199525028"/>
      <w:r w:rsidRPr="008E045A">
        <w:rPr>
          <w:noProof/>
          <w:color w:val="365F91" w:themeColor="accent1" w:themeShade="BF"/>
          <w:sz w:val="28"/>
          <w:szCs w:val="28"/>
        </w:rPr>
        <mc:AlternateContent>
          <mc:Choice Requires="wps">
            <w:drawing>
              <wp:anchor distT="0" distB="0" distL="114300" distR="114300" simplePos="0" relativeHeight="251643904" behindDoc="0" locked="0" layoutInCell="1" allowOverlap="1" wp14:anchorId="25056DA2" wp14:editId="287A3AD2">
                <wp:simplePos x="0" y="0"/>
                <wp:positionH relativeFrom="margin">
                  <wp:posOffset>61442</wp:posOffset>
                </wp:positionH>
                <wp:positionV relativeFrom="paragraph">
                  <wp:posOffset>203638</wp:posOffset>
                </wp:positionV>
                <wp:extent cx="6751675" cy="693420"/>
                <wp:effectExtent l="0" t="0" r="0" b="0"/>
                <wp:wrapNone/>
                <wp:docPr id="914832794" name="Text Box 10"/>
                <wp:cNvGraphicFramePr/>
                <a:graphic xmlns:a="http://schemas.openxmlformats.org/drawingml/2006/main">
                  <a:graphicData uri="http://schemas.microsoft.com/office/word/2010/wordprocessingShape">
                    <wps:wsp>
                      <wps:cNvSpPr txBox="1"/>
                      <wps:spPr>
                        <a:xfrm>
                          <a:off x="0" y="0"/>
                          <a:ext cx="6751675" cy="693420"/>
                        </a:xfrm>
                        <a:prstGeom prst="rect">
                          <a:avLst/>
                        </a:prstGeom>
                        <a:noFill/>
                        <a:ln w="6350">
                          <a:noFill/>
                        </a:ln>
                      </wps:spPr>
                      <wps:txbx>
                        <w:txbxContent>
                          <w:p w14:paraId="193F460D" w14:textId="03960A78" w:rsidR="008E045A" w:rsidRPr="001C2A3D" w:rsidRDefault="006E3B17" w:rsidP="008E045A">
                            <w:pPr>
                              <w:rPr>
                                <w:rFonts w:asciiTheme="majorBidi" w:hAnsiTheme="majorBidi" w:cstheme="majorBidi"/>
                                <w:b/>
                                <w:bCs/>
                                <w:sz w:val="36"/>
                                <w:szCs w:val="36"/>
                              </w:rPr>
                            </w:pPr>
                            <w:r w:rsidRPr="001C2A3D">
                              <w:rPr>
                                <w:rFonts w:asciiTheme="majorBidi" w:hAnsiTheme="majorBidi" w:cstheme="majorBidi"/>
                                <w:b/>
                                <w:bCs/>
                                <w:sz w:val="36"/>
                                <w:szCs w:val="36"/>
                              </w:rPr>
                              <w:t xml:space="preserve">The </w:t>
                            </w:r>
                            <w:r w:rsidR="008E045A" w:rsidRPr="001C2A3D">
                              <w:rPr>
                                <w:rFonts w:asciiTheme="majorBidi" w:hAnsiTheme="majorBidi" w:cstheme="majorBidi"/>
                                <w:b/>
                                <w:bCs/>
                                <w:sz w:val="36"/>
                                <w:szCs w:val="36"/>
                              </w:rPr>
                              <w:t>Central</w:t>
                            </w:r>
                            <w:r w:rsidRPr="001C2A3D">
                              <w:rPr>
                                <w:rFonts w:asciiTheme="majorBidi" w:hAnsiTheme="majorBidi" w:cstheme="majorBidi"/>
                                <w:b/>
                                <w:bCs/>
                                <w:sz w:val="36"/>
                                <w:szCs w:val="36"/>
                              </w:rPr>
                              <w:t xml:space="preserve"> Directorate of </w:t>
                            </w:r>
                            <w:r w:rsidR="008E045A" w:rsidRPr="001C2A3D">
                              <w:rPr>
                                <w:rFonts w:asciiTheme="majorBidi" w:hAnsiTheme="majorBidi" w:cstheme="majorBidi"/>
                                <w:b/>
                                <w:bCs/>
                                <w:sz w:val="36"/>
                                <w:szCs w:val="36"/>
                              </w:rPr>
                              <w:t xml:space="preserve"> Research and Development -DCRD SONATRACH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56DA2" id="Text Box 10" o:spid="_x0000_s1029" type="#_x0000_t202" style="position:absolute;margin-left:4.85pt;margin-top:16.05pt;width:531.65pt;height:54.6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" filled="f" stroked="f" strokeweight=".5pt">
                <v:textbox>
                  <w:txbxContent>
                    <w:p w14:paraId="193F460D" w14:textId="03960A78" w:rsidR="008E045A" w:rsidRPr="001C2A3D" w:rsidRDefault="006E3B17" w:rsidP="008E045A">
                      <w:pPr>
                        <w:rPr>
                          <w:rFonts w:asciiTheme="majorBidi" w:hAnsiTheme="majorBidi" w:cstheme="majorBidi"/>
                          <w:b/>
                          <w:bCs/>
                          <w:sz w:val="36"/>
                          <w:szCs w:val="36"/>
                        </w:rPr>
                      </w:pPr>
                      <w:r w:rsidRPr="001C2A3D">
                        <w:rPr>
                          <w:rFonts w:asciiTheme="majorBidi" w:hAnsiTheme="majorBidi" w:cstheme="majorBidi"/>
                          <w:b/>
                          <w:bCs/>
                          <w:sz w:val="36"/>
                          <w:szCs w:val="36"/>
                        </w:rPr>
                        <w:t xml:space="preserve">The </w:t>
                      </w:r>
                      <w:r w:rsidR="008E045A" w:rsidRPr="001C2A3D">
                        <w:rPr>
                          <w:rFonts w:asciiTheme="majorBidi" w:hAnsiTheme="majorBidi" w:cstheme="majorBidi"/>
                          <w:b/>
                          <w:bCs/>
                          <w:sz w:val="36"/>
                          <w:szCs w:val="36"/>
                        </w:rPr>
                        <w:t>Central</w:t>
                      </w:r>
                      <w:r w:rsidRPr="001C2A3D">
                        <w:rPr>
                          <w:rFonts w:asciiTheme="majorBidi" w:hAnsiTheme="majorBidi" w:cstheme="majorBidi"/>
                          <w:b/>
                          <w:bCs/>
                          <w:sz w:val="36"/>
                          <w:szCs w:val="36"/>
                        </w:rPr>
                        <w:t xml:space="preserve"> Directorate of </w:t>
                      </w:r>
                      <w:r w:rsidR="008E045A" w:rsidRPr="001C2A3D">
                        <w:rPr>
                          <w:rFonts w:asciiTheme="majorBidi" w:hAnsiTheme="majorBidi" w:cstheme="majorBidi"/>
                          <w:b/>
                          <w:bCs/>
                          <w:sz w:val="36"/>
                          <w:szCs w:val="36"/>
                        </w:rPr>
                        <w:t xml:space="preserve"> Research and Development -DCRD SONATRACH </w:t>
                      </w:r>
                    </w:p>
                  </w:txbxContent>
                </v:textbox>
                <w10:wrap anchorx="margin"/>
              </v:shape>
            </w:pict>
          </mc:Fallback>
        </mc:AlternateContent>
      </w:r>
      <w:bookmarkEnd w:id="9"/>
      <w:bookmarkEnd w:id="10"/>
      <w:bookmarkEnd w:id="11"/>
      <w:bookmarkEnd w:id="12"/>
    </w:p>
    <w:p w14:paraId="1F31203E" w14:textId="7805BD0C" w:rsidR="008E045A" w:rsidRPr="008E045A" w:rsidRDefault="008E045A" w:rsidP="008E045A">
      <w:pPr>
        <w:pStyle w:val="Heading2"/>
        <w:rPr>
          <w:color w:val="365F91" w:themeColor="accent1" w:themeShade="BF"/>
          <w:sz w:val="28"/>
          <w:szCs w:val="28"/>
          <w:lang w:val="fr-FR"/>
        </w:rPr>
      </w:pPr>
    </w:p>
    <w:p w14:paraId="0ECEC392" w14:textId="77777777" w:rsidR="0003257D" w:rsidRDefault="0003257D" w:rsidP="008E045A">
      <w:pPr>
        <w:pStyle w:val="Heading2"/>
        <w:rPr>
          <w:color w:val="365F91" w:themeColor="accent1" w:themeShade="BF"/>
          <w:sz w:val="28"/>
          <w:szCs w:val="28"/>
          <w:lang w:val="fr-FR"/>
        </w:rPr>
      </w:pPr>
      <w:bookmarkStart w:id="13" w:name="_Toc199521265"/>
      <w:bookmarkStart w:id="14" w:name="_Toc197598376"/>
      <w:bookmarkStart w:id="15" w:name="_Toc198464877"/>
      <w:bookmarkStart w:id="16" w:name="_Toc198632137"/>
    </w:p>
    <w:p w14:paraId="3E919A3C" w14:textId="35AB7C5D" w:rsidR="001C2A3D" w:rsidRDefault="001C2A3D" w:rsidP="008E045A">
      <w:pPr>
        <w:pStyle w:val="Heading2"/>
        <w:rPr>
          <w:color w:val="365F91" w:themeColor="accent1" w:themeShade="BF"/>
          <w:sz w:val="28"/>
          <w:szCs w:val="28"/>
          <w:rtl/>
          <w:lang w:val="fr-FR"/>
        </w:rPr>
      </w:pPr>
      <w:bookmarkStart w:id="17" w:name="_Toc199525029"/>
      <w:r w:rsidRPr="008E045A">
        <w:rPr>
          <w:noProof/>
          <w:color w:val="365F91" w:themeColor="accent1" w:themeShade="BF"/>
          <w:sz w:val="28"/>
          <w:szCs w:val="28"/>
        </w:rPr>
        <mc:AlternateContent>
          <mc:Choice Requires="wps">
            <w:drawing>
              <wp:anchor distT="0" distB="0" distL="114300" distR="114300" simplePos="0" relativeHeight="251679744" behindDoc="0" locked="0" layoutInCell="1" allowOverlap="1" wp14:anchorId="6100AF85" wp14:editId="3B67AAA8">
                <wp:simplePos x="0" y="0"/>
                <wp:positionH relativeFrom="margin">
                  <wp:posOffset>104115</wp:posOffset>
                </wp:positionH>
                <wp:positionV relativeFrom="paragraph">
                  <wp:posOffset>272497</wp:posOffset>
                </wp:positionV>
                <wp:extent cx="6751675" cy="1222218"/>
                <wp:effectExtent l="0" t="0" r="0" b="0"/>
                <wp:wrapNone/>
                <wp:docPr id="1357758498" name="Text Box 10"/>
                <wp:cNvGraphicFramePr/>
                <a:graphic xmlns:a="http://schemas.openxmlformats.org/drawingml/2006/main">
                  <a:graphicData uri="http://schemas.microsoft.com/office/word/2010/wordprocessingShape">
                    <wps:wsp>
                      <wps:cNvSpPr txBox="1"/>
                      <wps:spPr>
                        <a:xfrm>
                          <a:off x="0" y="0"/>
                          <a:ext cx="6751675" cy="1222218"/>
                        </a:xfrm>
                        <a:prstGeom prst="rect">
                          <a:avLst/>
                        </a:prstGeom>
                        <a:noFill/>
                        <a:ln w="6350">
                          <a:noFill/>
                        </a:ln>
                      </wps:spPr>
                      <wps:txbx>
                        <w:txbxContent>
                          <w:p w14:paraId="69271E0B" w14:textId="45A79F87" w:rsidR="001C2A3D" w:rsidRPr="001C2A3D" w:rsidRDefault="001C2A3D" w:rsidP="001C2A3D">
                            <w:pPr>
                              <w:rPr>
                                <w:rFonts w:asciiTheme="majorBidi" w:hAnsiTheme="majorBidi" w:cstheme="majorBidi"/>
                                <w:b/>
                                <w:bCs/>
                                <w:sz w:val="36"/>
                                <w:szCs w:val="36"/>
                                <w:lang w:bidi="ar-DZ"/>
                              </w:rPr>
                            </w:pPr>
                            <w:r w:rsidRPr="001C2A3D">
                              <w:rPr>
                                <w:rFonts w:asciiTheme="majorBidi" w:hAnsiTheme="majorBidi" w:cstheme="majorBidi"/>
                                <w:b/>
                                <w:bCs/>
                                <w:sz w:val="36"/>
                                <w:szCs w:val="36"/>
                                <w:lang w:bidi="ar-DZ"/>
                              </w:rPr>
                              <w:t>Theme :</w:t>
                            </w:r>
                          </w:p>
                          <w:p w14:paraId="70CDCEE9" w14:textId="2383B959" w:rsidR="001C2A3D" w:rsidRPr="001C2A3D" w:rsidRDefault="001C2A3D" w:rsidP="001C2A3D">
                            <w:pPr>
                              <w:rPr>
                                <w:rFonts w:asciiTheme="majorBidi" w:hAnsiTheme="majorBidi" w:cstheme="majorBidi"/>
                                <w:sz w:val="36"/>
                                <w:szCs w:val="36"/>
                                <w:lang w:bidi="ar-DZ"/>
                              </w:rPr>
                            </w:pPr>
                            <w:r w:rsidRPr="001C2A3D">
                              <w:rPr>
                                <w:rFonts w:asciiTheme="majorBidi" w:hAnsiTheme="majorBidi" w:cstheme="majorBidi"/>
                                <w:sz w:val="36"/>
                                <w:szCs w:val="36"/>
                                <w:lang w:bidi="ar-DZ"/>
                              </w:rPr>
                              <w:t>Web Application Development for Real-Time LAN Monitoring and Management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0AF85" id="_x0000_s1030" type="#_x0000_t202" style="position:absolute;margin-left:8.2pt;margin-top:21.45pt;width:531.65pt;height:96.2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" filled="f" stroked="f" strokeweight=".5pt">
                <v:textbox>
                  <w:txbxContent>
                    <w:p w14:paraId="69271E0B" w14:textId="45A79F87" w:rsidR="001C2A3D" w:rsidRPr="001C2A3D" w:rsidRDefault="001C2A3D" w:rsidP="001C2A3D">
                      <w:pPr>
                        <w:rPr>
                          <w:rFonts w:asciiTheme="majorBidi" w:hAnsiTheme="majorBidi" w:cstheme="majorBidi"/>
                          <w:b/>
                          <w:bCs/>
                          <w:sz w:val="36"/>
                          <w:szCs w:val="36"/>
                          <w:lang w:bidi="ar-DZ"/>
                        </w:rPr>
                      </w:pPr>
                      <w:r w:rsidRPr="001C2A3D">
                        <w:rPr>
                          <w:rFonts w:asciiTheme="majorBidi" w:hAnsiTheme="majorBidi" w:cstheme="majorBidi"/>
                          <w:b/>
                          <w:bCs/>
                          <w:sz w:val="36"/>
                          <w:szCs w:val="36"/>
                          <w:lang w:bidi="ar-DZ"/>
                        </w:rPr>
                        <w:t>Theme :</w:t>
                      </w:r>
                    </w:p>
                    <w:p w14:paraId="70CDCEE9" w14:textId="2383B959" w:rsidR="001C2A3D" w:rsidRPr="001C2A3D" w:rsidRDefault="001C2A3D" w:rsidP="001C2A3D">
                      <w:pPr>
                        <w:rPr>
                          <w:rFonts w:asciiTheme="majorBidi" w:hAnsiTheme="majorBidi" w:cstheme="majorBidi"/>
                          <w:sz w:val="36"/>
                          <w:szCs w:val="36"/>
                          <w:lang w:bidi="ar-DZ"/>
                        </w:rPr>
                      </w:pPr>
                      <w:r w:rsidRPr="001C2A3D">
                        <w:rPr>
                          <w:rFonts w:asciiTheme="majorBidi" w:hAnsiTheme="majorBidi" w:cstheme="majorBidi"/>
                          <w:sz w:val="36"/>
                          <w:szCs w:val="36"/>
                          <w:lang w:bidi="ar-DZ"/>
                        </w:rPr>
                        <w:t>Web Application Development for Real-Time LAN Monitoring and Management</w:t>
                      </w:r>
                    </w:p>
                  </w:txbxContent>
                </v:textbox>
                <w10:wrap anchorx="margin"/>
              </v:shape>
            </w:pict>
          </mc:Fallback>
        </mc:AlternateContent>
      </w:r>
      <w:bookmarkEnd w:id="13"/>
      <w:bookmarkEnd w:id="17"/>
    </w:p>
    <w:p w14:paraId="33AC3347" w14:textId="7D088950" w:rsidR="001C2A3D" w:rsidRDefault="001C2A3D" w:rsidP="008E045A">
      <w:pPr>
        <w:pStyle w:val="Heading2"/>
        <w:rPr>
          <w:color w:val="365F91" w:themeColor="accent1" w:themeShade="BF"/>
          <w:sz w:val="28"/>
          <w:szCs w:val="28"/>
          <w:rtl/>
          <w:lang w:val="fr-FR"/>
        </w:rPr>
      </w:pPr>
    </w:p>
    <w:bookmarkEnd w:id="14"/>
    <w:bookmarkEnd w:id="15"/>
    <w:bookmarkEnd w:id="16"/>
    <w:p w14:paraId="3AAEB680" w14:textId="0A8C7953" w:rsidR="008E045A" w:rsidRPr="008E045A" w:rsidRDefault="008E045A" w:rsidP="008E045A">
      <w:pPr>
        <w:pStyle w:val="Heading2"/>
        <w:rPr>
          <w:color w:val="365F91" w:themeColor="accent1" w:themeShade="BF"/>
          <w:sz w:val="28"/>
          <w:szCs w:val="28"/>
          <w:lang w:val="fr-FR"/>
        </w:rPr>
      </w:pPr>
    </w:p>
    <w:p w14:paraId="5B9C2D62" w14:textId="2BDAFACD" w:rsidR="008E045A" w:rsidRPr="008E045A" w:rsidRDefault="008E045A" w:rsidP="008E045A">
      <w:pPr>
        <w:pStyle w:val="Heading2"/>
        <w:rPr>
          <w:color w:val="365F91" w:themeColor="accent1" w:themeShade="BF"/>
          <w:sz w:val="28"/>
          <w:szCs w:val="28"/>
          <w:lang w:val="fr-FR"/>
        </w:rPr>
      </w:pPr>
    </w:p>
    <w:p w14:paraId="1185DD20" w14:textId="4A172E48" w:rsidR="008E045A" w:rsidRPr="008E045A" w:rsidRDefault="001C2A3D" w:rsidP="008E045A">
      <w:pPr>
        <w:pStyle w:val="Heading2"/>
        <w:rPr>
          <w:color w:val="365F91" w:themeColor="accent1" w:themeShade="BF"/>
          <w:sz w:val="28"/>
          <w:szCs w:val="28"/>
          <w:lang w:val="fr-FR"/>
        </w:rPr>
      </w:pPr>
      <w:bookmarkStart w:id="18" w:name="_Toc199521266"/>
      <w:bookmarkStart w:id="19" w:name="_Toc199525030"/>
      <w:r w:rsidRPr="008E045A">
        <w:rPr>
          <w:noProof/>
          <w:color w:val="365F91" w:themeColor="accent1" w:themeShade="BF"/>
          <w:sz w:val="28"/>
          <w:szCs w:val="28"/>
        </w:rPr>
        <mc:AlternateContent>
          <mc:Choice Requires="wps">
            <w:drawing>
              <wp:anchor distT="0" distB="0" distL="114300" distR="114300" simplePos="0" relativeHeight="251666432" behindDoc="0" locked="0" layoutInCell="1" allowOverlap="1" wp14:anchorId="51A50CD9" wp14:editId="0DA2ED5D">
                <wp:simplePos x="0" y="0"/>
                <wp:positionH relativeFrom="margin">
                  <wp:posOffset>4196080</wp:posOffset>
                </wp:positionH>
                <wp:positionV relativeFrom="paragraph">
                  <wp:posOffset>132508</wp:posOffset>
                </wp:positionV>
                <wp:extent cx="2661719" cy="325925"/>
                <wp:effectExtent l="0" t="0" r="0" b="0"/>
                <wp:wrapNone/>
                <wp:docPr id="1431656175" name="Text Box 8"/>
                <wp:cNvGraphicFramePr/>
                <a:graphic xmlns:a="http://schemas.openxmlformats.org/drawingml/2006/main">
                  <a:graphicData uri="http://schemas.microsoft.com/office/word/2010/wordprocessingShape">
                    <wps:wsp>
                      <wps:cNvSpPr txBox="1"/>
                      <wps:spPr>
                        <a:xfrm>
                          <a:off x="0" y="0"/>
                          <a:ext cx="2661719" cy="325925"/>
                        </a:xfrm>
                        <a:prstGeom prst="rect">
                          <a:avLst/>
                        </a:prstGeom>
                        <a:noFill/>
                        <a:ln w="6350">
                          <a:noFill/>
                        </a:ln>
                      </wps:spPr>
                      <wps:txbx>
                        <w:txbxContent>
                          <w:p w14:paraId="4B1F0B20" w14:textId="0C34C0CE" w:rsidR="008E045A" w:rsidRDefault="008E045A" w:rsidP="008E045A">
                            <w:pPr>
                              <w:rPr>
                                <w:b/>
                                <w:bCs/>
                                <w:sz w:val="28"/>
                                <w:szCs w:val="28"/>
                              </w:rPr>
                            </w:pPr>
                            <w:r>
                              <w:rPr>
                                <w:b/>
                                <w:bCs/>
                                <w:sz w:val="28"/>
                                <w:szCs w:val="28"/>
                              </w:rPr>
                              <w:t>From 27 april to 3 june 2025</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50CD9" id="Text Box 8" o:spid="_x0000_s1031" type="#_x0000_t202" style="position:absolute;margin-left:330.4pt;margin-top:10.45pt;width:209.6pt;height:25.6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" filled="f" stroked="f" strokeweight=".5pt">
                <v:textbox>
                  <w:txbxContent>
                    <w:p w14:paraId="4B1F0B20" w14:textId="0C34C0CE" w:rsidR="008E045A" w:rsidRDefault="008E045A" w:rsidP="008E045A">
                      <w:pPr>
                        <w:rPr>
                          <w:b/>
                          <w:bCs/>
                          <w:sz w:val="28"/>
                          <w:szCs w:val="28"/>
                        </w:rPr>
                      </w:pPr>
                      <w:r>
                        <w:rPr>
                          <w:b/>
                          <w:bCs/>
                          <w:sz w:val="28"/>
                          <w:szCs w:val="28"/>
                        </w:rPr>
                        <w:t>From 27 april to 3 june 2025</w:t>
                      </w:r>
                    </w:p>
                  </w:txbxContent>
                </v:textbox>
                <w10:wrap anchorx="margin"/>
              </v:shape>
            </w:pict>
          </mc:Fallback>
        </mc:AlternateContent>
      </w:r>
      <w:bookmarkEnd w:id="18"/>
      <w:bookmarkEnd w:id="19"/>
    </w:p>
    <w:p w14:paraId="5780C3E7" w14:textId="77777777" w:rsidR="008E045A" w:rsidRPr="008E045A" w:rsidRDefault="008E045A" w:rsidP="008E045A">
      <w:pPr>
        <w:pStyle w:val="Heading2"/>
        <w:rPr>
          <w:color w:val="365F91" w:themeColor="accent1" w:themeShade="BF"/>
          <w:sz w:val="28"/>
          <w:szCs w:val="28"/>
          <w:lang w:val="fr-FR"/>
        </w:rPr>
      </w:pPr>
    </w:p>
    <w:p w14:paraId="01E8665D" w14:textId="60BFAABD" w:rsidR="008E045A" w:rsidRPr="008E045A" w:rsidRDefault="00341925" w:rsidP="008E045A">
      <w:pPr>
        <w:pStyle w:val="Heading2"/>
        <w:rPr>
          <w:color w:val="365F91" w:themeColor="accent1" w:themeShade="BF"/>
          <w:sz w:val="28"/>
          <w:szCs w:val="28"/>
          <w:lang w:val="fr-FR"/>
        </w:rPr>
      </w:pPr>
      <w:bookmarkStart w:id="20" w:name="_Toc198464878"/>
      <w:bookmarkStart w:id="21" w:name="_Toc198632138"/>
      <w:bookmarkStart w:id="22" w:name="_Toc199521267"/>
      <w:bookmarkStart w:id="23" w:name="_Toc199525031"/>
      <w:r w:rsidRPr="008E045A">
        <w:rPr>
          <w:noProof/>
          <w:color w:val="365F91" w:themeColor="accent1" w:themeShade="BF"/>
          <w:sz w:val="28"/>
          <w:szCs w:val="28"/>
        </w:rPr>
        <mc:AlternateContent>
          <mc:Choice Requires="wps">
            <w:drawing>
              <wp:anchor distT="0" distB="0" distL="114300" distR="114300" simplePos="0" relativeHeight="251652096" behindDoc="0" locked="0" layoutInCell="1" allowOverlap="1" wp14:anchorId="5DD2477C" wp14:editId="53DA1471">
                <wp:simplePos x="0" y="0"/>
                <wp:positionH relativeFrom="margin">
                  <wp:posOffset>203703</wp:posOffset>
                </wp:positionH>
                <wp:positionV relativeFrom="paragraph">
                  <wp:posOffset>223884</wp:posOffset>
                </wp:positionV>
                <wp:extent cx="6475228" cy="1539089"/>
                <wp:effectExtent l="0" t="0" r="0" b="4445"/>
                <wp:wrapNone/>
                <wp:docPr id="971876634" name="Text Box 8"/>
                <wp:cNvGraphicFramePr/>
                <a:graphic xmlns:a="http://schemas.openxmlformats.org/drawingml/2006/main">
                  <a:graphicData uri="http://schemas.microsoft.com/office/word/2010/wordprocessingShape">
                    <wps:wsp>
                      <wps:cNvSpPr txBox="1"/>
                      <wps:spPr>
                        <a:xfrm>
                          <a:off x="0" y="0"/>
                          <a:ext cx="6475228" cy="1539089"/>
                        </a:xfrm>
                        <a:prstGeom prst="rect">
                          <a:avLst/>
                        </a:prstGeom>
                        <a:noFill/>
                        <a:ln w="6350">
                          <a:noFill/>
                        </a:ln>
                      </wps:spPr>
                      <wps:txbx>
                        <w:txbxContent>
                          <w:p w14:paraId="1447C15B" w14:textId="77777777" w:rsidR="001C2A3D" w:rsidRPr="00292762" w:rsidRDefault="008E045A" w:rsidP="008E045A">
                            <w:pPr>
                              <w:rPr>
                                <w:rFonts w:asciiTheme="majorBidi" w:hAnsiTheme="majorBidi" w:cstheme="majorBidi"/>
                                <w:b/>
                                <w:bCs/>
                                <w:sz w:val="28"/>
                                <w:szCs w:val="28"/>
                                <w:rtl/>
                              </w:rPr>
                            </w:pPr>
                            <w:r w:rsidRPr="00292762">
                              <w:rPr>
                                <w:rFonts w:asciiTheme="majorBidi" w:hAnsiTheme="majorBidi" w:cstheme="majorBidi"/>
                                <w:b/>
                                <w:bCs/>
                                <w:sz w:val="28"/>
                                <w:szCs w:val="28"/>
                              </w:rPr>
                              <w:t>Supervisor's name :</w:t>
                            </w:r>
                          </w:p>
                          <w:p w14:paraId="711E493F" w14:textId="7149ACC9" w:rsidR="001C2A3D" w:rsidRPr="00292762" w:rsidRDefault="008E045A" w:rsidP="008E045A">
                            <w:pPr>
                              <w:rPr>
                                <w:rFonts w:asciiTheme="majorBidi" w:hAnsiTheme="majorBidi" w:cstheme="majorBidi"/>
                                <w:b/>
                                <w:bCs/>
                                <w:sz w:val="28"/>
                                <w:szCs w:val="28"/>
                              </w:rPr>
                            </w:pPr>
                            <w:r w:rsidRPr="00292762">
                              <w:rPr>
                                <w:rFonts w:asciiTheme="majorBidi" w:hAnsiTheme="majorBidi" w:cstheme="majorBidi"/>
                                <w:b/>
                                <w:bCs/>
                                <w:sz w:val="28"/>
                                <w:szCs w:val="28"/>
                              </w:rPr>
                              <w:t xml:space="preserve"> </w:t>
                            </w:r>
                            <w:r w:rsidR="001C2A3D" w:rsidRPr="00292762">
                              <w:rPr>
                                <w:rFonts w:asciiTheme="majorBidi" w:hAnsiTheme="majorBidi" w:cstheme="majorBidi"/>
                                <w:b/>
                                <w:bCs/>
                                <w:sz w:val="28"/>
                                <w:szCs w:val="28"/>
                              </w:rPr>
                              <w:t xml:space="preserve">For university :MR. </w:t>
                            </w:r>
                            <w:r w:rsidR="00B95350" w:rsidRPr="00292762">
                              <w:rPr>
                                <w:rFonts w:asciiTheme="majorBidi" w:hAnsiTheme="majorBidi" w:cstheme="majorBidi"/>
                                <w:b/>
                                <w:bCs/>
                                <w:sz w:val="28"/>
                                <w:szCs w:val="28"/>
                              </w:rPr>
                              <w:t>hakim soussi</w:t>
                            </w:r>
                            <w:r w:rsidRPr="00292762">
                              <w:rPr>
                                <w:rFonts w:asciiTheme="majorBidi" w:hAnsiTheme="majorBidi" w:cstheme="majorBidi"/>
                                <w:b/>
                                <w:bCs/>
                                <w:sz w:val="28"/>
                                <w:szCs w:val="28"/>
                              </w:rPr>
                              <w:t xml:space="preserve">                          </w:t>
                            </w:r>
                          </w:p>
                          <w:p w14:paraId="31501D0E" w14:textId="77777777" w:rsidR="001C2A3D" w:rsidRPr="00292762" w:rsidRDefault="001C2A3D" w:rsidP="008E045A">
                            <w:pPr>
                              <w:rPr>
                                <w:rFonts w:asciiTheme="majorBidi" w:hAnsiTheme="majorBidi" w:cstheme="majorBidi"/>
                                <w:b/>
                                <w:bCs/>
                                <w:sz w:val="28"/>
                                <w:szCs w:val="28"/>
                              </w:rPr>
                            </w:pPr>
                            <w:r w:rsidRPr="00292762">
                              <w:rPr>
                                <w:rFonts w:asciiTheme="majorBidi" w:hAnsiTheme="majorBidi" w:cstheme="majorBidi"/>
                                <w:b/>
                                <w:bCs/>
                                <w:sz w:val="28"/>
                                <w:szCs w:val="28"/>
                              </w:rPr>
                              <w:t>For the enterprise : MR. Merchichi rayane</w:t>
                            </w:r>
                          </w:p>
                          <w:p w14:paraId="621E5AE7" w14:textId="0A1EC3E7" w:rsidR="008E045A" w:rsidRPr="00292762" w:rsidRDefault="001C2A3D" w:rsidP="001C2A3D">
                            <w:pPr>
                              <w:ind w:left="5760" w:firstLine="720"/>
                              <w:rPr>
                                <w:rFonts w:asciiTheme="majorBidi" w:hAnsiTheme="majorBidi" w:cstheme="majorBidi"/>
                                <w:b/>
                                <w:bCs/>
                                <w:sz w:val="28"/>
                                <w:szCs w:val="28"/>
                              </w:rPr>
                            </w:pPr>
                            <w:r w:rsidRPr="00292762">
                              <w:rPr>
                                <w:rFonts w:asciiTheme="majorBidi" w:hAnsiTheme="majorBidi" w:cstheme="majorBidi"/>
                                <w:b/>
                                <w:bCs/>
                                <w:sz w:val="28"/>
                                <w:szCs w:val="28"/>
                              </w:rPr>
                              <w:t>BY</w:t>
                            </w:r>
                            <w:r w:rsidR="008E045A" w:rsidRPr="00292762">
                              <w:rPr>
                                <w:rFonts w:asciiTheme="majorBidi" w:hAnsiTheme="majorBidi" w:cstheme="majorBidi"/>
                                <w:b/>
                                <w:bCs/>
                                <w:sz w:val="28"/>
                                <w:szCs w:val="28"/>
                              </w:rPr>
                              <w:t xml:space="preserve"> : ghoul ahmed</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2477C" id="_x0000_s1032" type="#_x0000_t202" style="position:absolute;margin-left:16.05pt;margin-top:17.65pt;width:509.85pt;height:121.2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" filled="f" stroked="f" strokeweight=".5pt">
                <v:textbox>
                  <w:txbxContent>
                    <w:p w14:paraId="1447C15B" w14:textId="77777777" w:rsidR="001C2A3D" w:rsidRPr="00292762" w:rsidRDefault="008E045A" w:rsidP="008E045A">
                      <w:pPr>
                        <w:rPr>
                          <w:rFonts w:asciiTheme="majorBidi" w:hAnsiTheme="majorBidi" w:cstheme="majorBidi"/>
                          <w:b/>
                          <w:bCs/>
                          <w:sz w:val="28"/>
                          <w:szCs w:val="28"/>
                          <w:rtl/>
                        </w:rPr>
                      </w:pPr>
                      <w:r w:rsidRPr="00292762">
                        <w:rPr>
                          <w:rFonts w:asciiTheme="majorBidi" w:hAnsiTheme="majorBidi" w:cstheme="majorBidi"/>
                          <w:b/>
                          <w:bCs/>
                          <w:sz w:val="28"/>
                          <w:szCs w:val="28"/>
                        </w:rPr>
                        <w:t>Supervisor's name :</w:t>
                      </w:r>
                    </w:p>
                    <w:p w14:paraId="711E493F" w14:textId="7149ACC9" w:rsidR="001C2A3D" w:rsidRPr="00292762" w:rsidRDefault="008E045A" w:rsidP="008E045A">
                      <w:pPr>
                        <w:rPr>
                          <w:rFonts w:asciiTheme="majorBidi" w:hAnsiTheme="majorBidi" w:cstheme="majorBidi"/>
                          <w:b/>
                          <w:bCs/>
                          <w:sz w:val="28"/>
                          <w:szCs w:val="28"/>
                        </w:rPr>
                      </w:pPr>
                      <w:r w:rsidRPr="00292762">
                        <w:rPr>
                          <w:rFonts w:asciiTheme="majorBidi" w:hAnsiTheme="majorBidi" w:cstheme="majorBidi"/>
                          <w:b/>
                          <w:bCs/>
                          <w:sz w:val="28"/>
                          <w:szCs w:val="28"/>
                        </w:rPr>
                        <w:t xml:space="preserve"> </w:t>
                      </w:r>
                      <w:r w:rsidR="001C2A3D" w:rsidRPr="00292762">
                        <w:rPr>
                          <w:rFonts w:asciiTheme="majorBidi" w:hAnsiTheme="majorBidi" w:cstheme="majorBidi"/>
                          <w:b/>
                          <w:bCs/>
                          <w:sz w:val="28"/>
                          <w:szCs w:val="28"/>
                        </w:rPr>
                        <w:t xml:space="preserve">For university :MR. </w:t>
                      </w:r>
                      <w:r w:rsidR="00B95350" w:rsidRPr="00292762">
                        <w:rPr>
                          <w:rFonts w:asciiTheme="majorBidi" w:hAnsiTheme="majorBidi" w:cstheme="majorBidi"/>
                          <w:b/>
                          <w:bCs/>
                          <w:sz w:val="28"/>
                          <w:szCs w:val="28"/>
                        </w:rPr>
                        <w:t>hakim soussi</w:t>
                      </w:r>
                      <w:r w:rsidRPr="00292762">
                        <w:rPr>
                          <w:rFonts w:asciiTheme="majorBidi" w:hAnsiTheme="majorBidi" w:cstheme="majorBidi"/>
                          <w:b/>
                          <w:bCs/>
                          <w:sz w:val="28"/>
                          <w:szCs w:val="28"/>
                        </w:rPr>
                        <w:t xml:space="preserve">                          </w:t>
                      </w:r>
                    </w:p>
                    <w:p w14:paraId="31501D0E" w14:textId="77777777" w:rsidR="001C2A3D" w:rsidRPr="00292762" w:rsidRDefault="001C2A3D" w:rsidP="008E045A">
                      <w:pPr>
                        <w:rPr>
                          <w:rFonts w:asciiTheme="majorBidi" w:hAnsiTheme="majorBidi" w:cstheme="majorBidi"/>
                          <w:b/>
                          <w:bCs/>
                          <w:sz w:val="28"/>
                          <w:szCs w:val="28"/>
                        </w:rPr>
                      </w:pPr>
                      <w:r w:rsidRPr="00292762">
                        <w:rPr>
                          <w:rFonts w:asciiTheme="majorBidi" w:hAnsiTheme="majorBidi" w:cstheme="majorBidi"/>
                          <w:b/>
                          <w:bCs/>
                          <w:sz w:val="28"/>
                          <w:szCs w:val="28"/>
                        </w:rPr>
                        <w:t>For the enterprise : MR. Merchichi rayane</w:t>
                      </w:r>
                    </w:p>
                    <w:p w14:paraId="621E5AE7" w14:textId="0A1EC3E7" w:rsidR="008E045A" w:rsidRPr="00292762" w:rsidRDefault="001C2A3D" w:rsidP="001C2A3D">
                      <w:pPr>
                        <w:ind w:left="5760" w:firstLine="720"/>
                        <w:rPr>
                          <w:rFonts w:asciiTheme="majorBidi" w:hAnsiTheme="majorBidi" w:cstheme="majorBidi"/>
                          <w:b/>
                          <w:bCs/>
                          <w:sz w:val="28"/>
                          <w:szCs w:val="28"/>
                        </w:rPr>
                      </w:pPr>
                      <w:r w:rsidRPr="00292762">
                        <w:rPr>
                          <w:rFonts w:asciiTheme="majorBidi" w:hAnsiTheme="majorBidi" w:cstheme="majorBidi"/>
                          <w:b/>
                          <w:bCs/>
                          <w:sz w:val="28"/>
                          <w:szCs w:val="28"/>
                        </w:rPr>
                        <w:t>BY</w:t>
                      </w:r>
                      <w:r w:rsidR="008E045A" w:rsidRPr="00292762">
                        <w:rPr>
                          <w:rFonts w:asciiTheme="majorBidi" w:hAnsiTheme="majorBidi" w:cstheme="majorBidi"/>
                          <w:b/>
                          <w:bCs/>
                          <w:sz w:val="28"/>
                          <w:szCs w:val="28"/>
                        </w:rPr>
                        <w:t xml:space="preserve"> : ghoul ahmed</w:t>
                      </w:r>
                    </w:p>
                  </w:txbxContent>
                </v:textbox>
                <w10:wrap anchorx="margin"/>
              </v:shape>
            </w:pict>
          </mc:Fallback>
        </mc:AlternateContent>
      </w:r>
      <w:bookmarkEnd w:id="20"/>
      <w:bookmarkEnd w:id="21"/>
      <w:bookmarkEnd w:id="22"/>
      <w:bookmarkEnd w:id="23"/>
    </w:p>
    <w:p w14:paraId="0C23A615" w14:textId="1CAE95C7" w:rsidR="007A1073" w:rsidRDefault="007A1073" w:rsidP="007A1073">
      <w:pPr>
        <w:rPr>
          <w:lang w:val="fr-FR"/>
        </w:rPr>
      </w:pPr>
    </w:p>
    <w:p w14:paraId="68F9823E" w14:textId="54760E56" w:rsidR="00341925" w:rsidRDefault="00341925" w:rsidP="007A1073">
      <w:pPr>
        <w:rPr>
          <w:lang w:val="fr-FR"/>
        </w:rPr>
      </w:pPr>
    </w:p>
    <w:p w14:paraId="5D41A638" w14:textId="77777777" w:rsidR="00341925" w:rsidRDefault="00341925" w:rsidP="007A1073">
      <w:pPr>
        <w:rPr>
          <w:lang w:val="fr-FR"/>
        </w:rPr>
      </w:pPr>
    </w:p>
    <w:p w14:paraId="25493F88" w14:textId="0339E69C" w:rsidR="00341925" w:rsidRDefault="00341925" w:rsidP="007A1073">
      <w:pPr>
        <w:rPr>
          <w:lang w:val="fr-FR"/>
        </w:rPr>
      </w:pPr>
    </w:p>
    <w:p w14:paraId="3A6CC80F" w14:textId="77777777" w:rsidR="00341925" w:rsidRDefault="00341925" w:rsidP="007A1073">
      <w:pPr>
        <w:rPr>
          <w:lang w:val="fr-FR"/>
        </w:rPr>
      </w:pPr>
    </w:p>
    <w:p w14:paraId="12D13746" w14:textId="5DC8784F" w:rsidR="00341925" w:rsidRDefault="00341925" w:rsidP="007A1073">
      <w:pPr>
        <w:rPr>
          <w:lang w:val="fr-FR"/>
        </w:rPr>
      </w:pPr>
    </w:p>
    <w:p w14:paraId="2CABC623" w14:textId="65587D5C" w:rsidR="00341925" w:rsidRDefault="00341925" w:rsidP="007A1073">
      <w:pPr>
        <w:rPr>
          <w:lang w:val="fr-FR"/>
        </w:rPr>
      </w:pPr>
    </w:p>
    <w:p w14:paraId="3EE6C089" w14:textId="77777777" w:rsidR="00341925" w:rsidRDefault="00341925" w:rsidP="007A1073">
      <w:pPr>
        <w:rPr>
          <w:lang w:val="fr-FR"/>
        </w:rPr>
      </w:pPr>
    </w:p>
    <w:p w14:paraId="662796EA" w14:textId="2F1180BA" w:rsidR="00341925" w:rsidRDefault="00341925" w:rsidP="007A1073">
      <w:pPr>
        <w:rPr>
          <w:lang w:val="fr-FR"/>
        </w:rPr>
      </w:pPr>
    </w:p>
    <w:p w14:paraId="7BB6DDF2" w14:textId="3BA46377" w:rsidR="007A1073" w:rsidRDefault="007A1073" w:rsidP="007A1073">
      <w:pPr>
        <w:rPr>
          <w:lang w:val="fr-FR"/>
        </w:rPr>
      </w:pPr>
    </w:p>
    <w:p w14:paraId="378119A8" w14:textId="77777777" w:rsidR="008E045A" w:rsidRDefault="008E045A">
      <w:pPr>
        <w:pStyle w:val="Heading2"/>
        <w:rPr>
          <w:color w:val="365F91" w:themeColor="accent1" w:themeShade="BF"/>
          <w:sz w:val="28"/>
          <w:szCs w:val="28"/>
          <w:lang w:val="fr-FR"/>
        </w:rPr>
      </w:pPr>
    </w:p>
    <w:p w14:paraId="44EBC5B5" w14:textId="70639503" w:rsidR="008E045A" w:rsidRPr="00292762" w:rsidRDefault="008E045A" w:rsidP="008E045A">
      <w:pPr>
        <w:pStyle w:val="Title"/>
        <w:rPr>
          <w:rFonts w:asciiTheme="majorBidi" w:hAnsiTheme="majorBidi"/>
        </w:rPr>
      </w:pPr>
      <w:r w:rsidRPr="00292762">
        <w:rPr>
          <w:rFonts w:asciiTheme="majorBidi" w:hAnsiTheme="majorBidi"/>
        </w:rPr>
        <w:t>Table of Content</w:t>
      </w:r>
    </w:p>
    <w:sdt>
      <w:sdtPr>
        <w:rPr>
          <w:rFonts w:asciiTheme="majorBidi" w:hAnsiTheme="majorBidi" w:cstheme="majorBidi"/>
          <w:b/>
          <w:bCs/>
        </w:rPr>
        <w:id w:val="631289345"/>
        <w:docPartObj>
          <w:docPartGallery w:val="Table of Contents"/>
          <w:docPartUnique/>
        </w:docPartObj>
      </w:sdtPr>
      <w:sdtEndPr>
        <w:rPr>
          <w:b w:val="0"/>
          <w:bCs w:val="0"/>
          <w:noProof/>
        </w:rPr>
      </w:sdtEndPr>
      <w:sdtContent>
        <w:p w14:paraId="35B51C47" w14:textId="3F9AC0E1" w:rsidR="00DC64D9" w:rsidRDefault="008E045A" w:rsidP="00DC64D9">
          <w:pPr>
            <w:pStyle w:val="TOC2"/>
            <w:tabs>
              <w:tab w:val="right" w:leader="dot" w:pos="10790"/>
            </w:tabs>
            <w:rPr>
              <w:noProof/>
              <w:kern w:val="2"/>
              <w:sz w:val="24"/>
              <w:szCs w:val="24"/>
              <w:lang/>
              <w14:ligatures w14:val="standardContextual"/>
            </w:rPr>
          </w:pPr>
          <w:r w:rsidRPr="00292762">
            <w:rPr>
              <w:rFonts w:asciiTheme="majorBidi" w:eastAsiaTheme="majorEastAsia" w:hAnsiTheme="majorBidi" w:cstheme="majorBidi"/>
              <w:color w:val="365F91" w:themeColor="accent1" w:themeShade="BF"/>
              <w:sz w:val="28"/>
              <w:szCs w:val="28"/>
            </w:rPr>
            <w:fldChar w:fldCharType="begin"/>
          </w:r>
          <w:r w:rsidRPr="00292762">
            <w:rPr>
              <w:rFonts w:asciiTheme="majorBidi" w:hAnsiTheme="majorBidi" w:cstheme="majorBidi"/>
            </w:rPr>
            <w:instrText xml:space="preserve"> TOC \o "1-3" \h \z \u </w:instrText>
          </w:r>
          <w:r w:rsidRPr="00292762">
            <w:rPr>
              <w:rFonts w:asciiTheme="majorBidi" w:eastAsiaTheme="majorEastAsia" w:hAnsiTheme="majorBidi" w:cstheme="majorBidi"/>
              <w:color w:val="365F91" w:themeColor="accent1" w:themeShade="BF"/>
              <w:sz w:val="28"/>
              <w:szCs w:val="28"/>
            </w:rPr>
            <w:fldChar w:fldCharType="separate"/>
          </w:r>
          <w:hyperlink w:anchor="_Toc199525030" w:history="1">
            <w:r w:rsidR="00DC64D9">
              <w:rPr>
                <w:noProof/>
                <w:webHidden/>
              </w:rPr>
              <w:fldChar w:fldCharType="begin"/>
            </w:r>
            <w:r w:rsidR="00DC64D9">
              <w:rPr>
                <w:noProof/>
                <w:webHidden/>
              </w:rPr>
              <w:instrText xml:space="preserve"> PAGEREF _Toc199525030 \h </w:instrText>
            </w:r>
            <w:r w:rsidR="00DC64D9">
              <w:rPr>
                <w:noProof/>
                <w:webHidden/>
              </w:rPr>
            </w:r>
            <w:r w:rsidR="00DC64D9">
              <w:rPr>
                <w:noProof/>
                <w:webHidden/>
              </w:rPr>
              <w:fldChar w:fldCharType="separate"/>
            </w:r>
            <w:r w:rsidR="00DC64D9">
              <w:rPr>
                <w:noProof/>
                <w:webHidden/>
              </w:rPr>
              <w:t>1</w:t>
            </w:r>
            <w:r w:rsidR="00DC64D9">
              <w:rPr>
                <w:noProof/>
                <w:webHidden/>
              </w:rPr>
              <w:fldChar w:fldCharType="end"/>
            </w:r>
          </w:hyperlink>
          <w:hyperlink w:anchor="_Toc199525032" w:history="1">
            <w:r w:rsidR="00DC64D9" w:rsidRPr="000F7705">
              <w:rPr>
                <w:rStyle w:val="Hyperlink"/>
                <w:i/>
                <w:iCs/>
                <w:noProof/>
              </w:rPr>
              <w:t>.</w:t>
            </w:r>
            <w:r w:rsidR="00DC64D9">
              <w:rPr>
                <w:noProof/>
                <w:kern w:val="2"/>
                <w:sz w:val="24"/>
                <w:szCs w:val="24"/>
                <w:lang/>
                <w14:ligatures w14:val="standardContextual"/>
              </w:rPr>
              <w:t xml:space="preserve">      </w:t>
            </w:r>
            <w:r w:rsidR="00DC64D9" w:rsidRPr="000F7705">
              <w:rPr>
                <w:rStyle w:val="Hyperlink"/>
                <w:i/>
                <w:iCs/>
                <w:noProof/>
              </w:rPr>
              <w:t>Acknowledgement</w:t>
            </w:r>
            <w:r w:rsidR="00DC64D9">
              <w:rPr>
                <w:noProof/>
                <w:webHidden/>
              </w:rPr>
              <w:tab/>
            </w:r>
            <w:r w:rsidR="00DC64D9">
              <w:rPr>
                <w:noProof/>
                <w:webHidden/>
              </w:rPr>
              <w:fldChar w:fldCharType="begin"/>
            </w:r>
            <w:r w:rsidR="00DC64D9">
              <w:rPr>
                <w:noProof/>
                <w:webHidden/>
              </w:rPr>
              <w:instrText xml:space="preserve"> PAGEREF _Toc199525032 \h </w:instrText>
            </w:r>
            <w:r w:rsidR="00DC64D9">
              <w:rPr>
                <w:noProof/>
                <w:webHidden/>
              </w:rPr>
            </w:r>
            <w:r w:rsidR="00DC64D9">
              <w:rPr>
                <w:noProof/>
                <w:webHidden/>
              </w:rPr>
              <w:fldChar w:fldCharType="separate"/>
            </w:r>
            <w:r w:rsidR="00DC64D9">
              <w:rPr>
                <w:noProof/>
                <w:webHidden/>
              </w:rPr>
              <w:t>3</w:t>
            </w:r>
            <w:r w:rsidR="00DC64D9">
              <w:rPr>
                <w:noProof/>
                <w:webHidden/>
              </w:rPr>
              <w:fldChar w:fldCharType="end"/>
            </w:r>
          </w:hyperlink>
        </w:p>
        <w:p w14:paraId="000AA0DF" w14:textId="6ADE9A41" w:rsidR="00DC64D9" w:rsidRDefault="00DC64D9">
          <w:pPr>
            <w:pStyle w:val="TOC2"/>
            <w:tabs>
              <w:tab w:val="left" w:pos="720"/>
              <w:tab w:val="right" w:leader="dot" w:pos="10790"/>
            </w:tabs>
            <w:rPr>
              <w:noProof/>
              <w:kern w:val="2"/>
              <w:sz w:val="24"/>
              <w:szCs w:val="24"/>
              <w:lang/>
              <w14:ligatures w14:val="standardContextual"/>
            </w:rPr>
          </w:pPr>
          <w:hyperlink w:anchor="_Toc199525033" w:history="1">
            <w:r w:rsidRPr="000F7705">
              <w:rPr>
                <w:rStyle w:val="Hyperlink"/>
                <w:rFonts w:asciiTheme="majorBidi" w:hAnsiTheme="majorBidi"/>
                <w:noProof/>
              </w:rPr>
              <w:t>2.</w:t>
            </w:r>
            <w:r>
              <w:rPr>
                <w:noProof/>
                <w:kern w:val="2"/>
                <w:sz w:val="24"/>
                <w:szCs w:val="24"/>
                <w:lang/>
                <w14:ligatures w14:val="standardContextual"/>
              </w:rPr>
              <w:tab/>
            </w:r>
            <w:r w:rsidRPr="000F7705">
              <w:rPr>
                <w:rStyle w:val="Hyperlink"/>
                <w:rFonts w:asciiTheme="majorBidi" w:hAnsiTheme="majorBidi"/>
                <w:noProof/>
              </w:rPr>
              <w:t>Introduction:</w:t>
            </w:r>
            <w:r>
              <w:rPr>
                <w:noProof/>
                <w:webHidden/>
              </w:rPr>
              <w:tab/>
            </w:r>
            <w:r>
              <w:rPr>
                <w:noProof/>
                <w:webHidden/>
              </w:rPr>
              <w:fldChar w:fldCharType="begin"/>
            </w:r>
            <w:r>
              <w:rPr>
                <w:noProof/>
                <w:webHidden/>
              </w:rPr>
              <w:instrText xml:space="preserve"> PAGEREF _Toc199525033 \h </w:instrText>
            </w:r>
            <w:r>
              <w:rPr>
                <w:noProof/>
                <w:webHidden/>
              </w:rPr>
            </w:r>
            <w:r>
              <w:rPr>
                <w:noProof/>
                <w:webHidden/>
              </w:rPr>
              <w:fldChar w:fldCharType="separate"/>
            </w:r>
            <w:r>
              <w:rPr>
                <w:noProof/>
                <w:webHidden/>
              </w:rPr>
              <w:t>3</w:t>
            </w:r>
            <w:r>
              <w:rPr>
                <w:noProof/>
                <w:webHidden/>
              </w:rPr>
              <w:fldChar w:fldCharType="end"/>
            </w:r>
          </w:hyperlink>
        </w:p>
        <w:p w14:paraId="32CA2CA8" w14:textId="080F57A0" w:rsidR="00DC64D9" w:rsidRDefault="00DC64D9">
          <w:pPr>
            <w:pStyle w:val="TOC2"/>
            <w:tabs>
              <w:tab w:val="left" w:pos="720"/>
              <w:tab w:val="right" w:leader="dot" w:pos="10790"/>
            </w:tabs>
            <w:rPr>
              <w:noProof/>
              <w:kern w:val="2"/>
              <w:sz w:val="24"/>
              <w:szCs w:val="24"/>
              <w:lang/>
              <w14:ligatures w14:val="standardContextual"/>
            </w:rPr>
          </w:pPr>
          <w:hyperlink w:anchor="_Toc199525034" w:history="1">
            <w:r w:rsidRPr="000F7705">
              <w:rPr>
                <w:rStyle w:val="Hyperlink"/>
                <w:rFonts w:asciiTheme="majorBidi" w:hAnsiTheme="majorBidi"/>
                <w:noProof/>
              </w:rPr>
              <w:t>3.</w:t>
            </w:r>
            <w:r>
              <w:rPr>
                <w:noProof/>
                <w:kern w:val="2"/>
                <w:sz w:val="24"/>
                <w:szCs w:val="24"/>
                <w:lang/>
                <w14:ligatures w14:val="standardContextual"/>
              </w:rPr>
              <w:tab/>
            </w:r>
            <w:r w:rsidRPr="000F7705">
              <w:rPr>
                <w:rStyle w:val="Hyperlink"/>
                <w:rFonts w:asciiTheme="majorBidi" w:hAnsiTheme="majorBidi"/>
                <w:noProof/>
              </w:rPr>
              <w:t>Company Presentation:</w:t>
            </w:r>
            <w:r>
              <w:rPr>
                <w:noProof/>
                <w:webHidden/>
              </w:rPr>
              <w:tab/>
            </w:r>
            <w:r>
              <w:rPr>
                <w:noProof/>
                <w:webHidden/>
              </w:rPr>
              <w:fldChar w:fldCharType="begin"/>
            </w:r>
            <w:r>
              <w:rPr>
                <w:noProof/>
                <w:webHidden/>
              </w:rPr>
              <w:instrText xml:space="preserve"> PAGEREF _Toc199525034 \h </w:instrText>
            </w:r>
            <w:r>
              <w:rPr>
                <w:noProof/>
                <w:webHidden/>
              </w:rPr>
            </w:r>
            <w:r>
              <w:rPr>
                <w:noProof/>
                <w:webHidden/>
              </w:rPr>
              <w:fldChar w:fldCharType="separate"/>
            </w:r>
            <w:r>
              <w:rPr>
                <w:noProof/>
                <w:webHidden/>
              </w:rPr>
              <w:t>3</w:t>
            </w:r>
            <w:r>
              <w:rPr>
                <w:noProof/>
                <w:webHidden/>
              </w:rPr>
              <w:fldChar w:fldCharType="end"/>
            </w:r>
          </w:hyperlink>
        </w:p>
        <w:p w14:paraId="111FF1DE" w14:textId="63854213" w:rsidR="00DC64D9" w:rsidRDefault="00DC64D9">
          <w:pPr>
            <w:pStyle w:val="TOC3"/>
            <w:tabs>
              <w:tab w:val="left" w:pos="960"/>
              <w:tab w:val="right" w:leader="dot" w:pos="10790"/>
            </w:tabs>
            <w:rPr>
              <w:noProof/>
              <w:kern w:val="2"/>
              <w:sz w:val="24"/>
              <w:szCs w:val="24"/>
              <w:lang/>
              <w14:ligatures w14:val="standardContextual"/>
            </w:rPr>
          </w:pPr>
          <w:hyperlink w:anchor="_Toc199525035" w:history="1">
            <w:r w:rsidRPr="000F7705">
              <w:rPr>
                <w:rStyle w:val="Hyperlink"/>
                <w:rFonts w:asciiTheme="majorBidi" w:hAnsiTheme="majorBidi"/>
                <w:noProof/>
              </w:rPr>
              <w:t>4.</w:t>
            </w:r>
            <w:r>
              <w:rPr>
                <w:noProof/>
                <w:kern w:val="2"/>
                <w:sz w:val="24"/>
                <w:szCs w:val="24"/>
                <w:lang/>
                <w14:ligatures w14:val="standardContextual"/>
              </w:rPr>
              <w:tab/>
            </w:r>
            <w:r w:rsidRPr="000F7705">
              <w:rPr>
                <w:rStyle w:val="Hyperlink"/>
                <w:rFonts w:asciiTheme="majorBidi" w:hAnsiTheme="majorBidi"/>
                <w:noProof/>
              </w:rPr>
              <w:t>Central Directorate of Research and Development</w:t>
            </w:r>
            <w:r>
              <w:rPr>
                <w:noProof/>
                <w:webHidden/>
              </w:rPr>
              <w:tab/>
            </w:r>
            <w:r>
              <w:rPr>
                <w:noProof/>
                <w:webHidden/>
              </w:rPr>
              <w:fldChar w:fldCharType="begin"/>
            </w:r>
            <w:r>
              <w:rPr>
                <w:noProof/>
                <w:webHidden/>
              </w:rPr>
              <w:instrText xml:space="preserve"> PAGEREF _Toc199525035 \h </w:instrText>
            </w:r>
            <w:r>
              <w:rPr>
                <w:noProof/>
                <w:webHidden/>
              </w:rPr>
            </w:r>
            <w:r>
              <w:rPr>
                <w:noProof/>
                <w:webHidden/>
              </w:rPr>
              <w:fldChar w:fldCharType="separate"/>
            </w:r>
            <w:r>
              <w:rPr>
                <w:noProof/>
                <w:webHidden/>
              </w:rPr>
              <w:t>4</w:t>
            </w:r>
            <w:r>
              <w:rPr>
                <w:noProof/>
                <w:webHidden/>
              </w:rPr>
              <w:fldChar w:fldCharType="end"/>
            </w:r>
          </w:hyperlink>
        </w:p>
        <w:p w14:paraId="118E81AE" w14:textId="38A6044F" w:rsidR="00DC64D9" w:rsidRDefault="00DC64D9">
          <w:pPr>
            <w:pStyle w:val="TOC2"/>
            <w:tabs>
              <w:tab w:val="left" w:pos="720"/>
              <w:tab w:val="right" w:leader="dot" w:pos="10790"/>
            </w:tabs>
            <w:rPr>
              <w:noProof/>
              <w:kern w:val="2"/>
              <w:sz w:val="24"/>
              <w:szCs w:val="24"/>
              <w:lang/>
              <w14:ligatures w14:val="standardContextual"/>
            </w:rPr>
          </w:pPr>
          <w:hyperlink w:anchor="_Toc199525036" w:history="1">
            <w:r w:rsidRPr="000F7705">
              <w:rPr>
                <w:rStyle w:val="Hyperlink"/>
                <w:rFonts w:asciiTheme="majorBidi" w:hAnsiTheme="majorBidi"/>
                <w:noProof/>
              </w:rPr>
              <w:t>5.</w:t>
            </w:r>
            <w:r>
              <w:rPr>
                <w:noProof/>
                <w:kern w:val="2"/>
                <w:sz w:val="24"/>
                <w:szCs w:val="24"/>
                <w:lang/>
                <w14:ligatures w14:val="standardContextual"/>
              </w:rPr>
              <w:tab/>
            </w:r>
            <w:r w:rsidRPr="000F7705">
              <w:rPr>
                <w:rStyle w:val="Hyperlink"/>
                <w:rFonts w:asciiTheme="majorBidi" w:hAnsiTheme="majorBidi"/>
                <w:noProof/>
              </w:rPr>
              <w:t>Internship Mission:</w:t>
            </w:r>
            <w:r>
              <w:rPr>
                <w:noProof/>
                <w:webHidden/>
              </w:rPr>
              <w:tab/>
            </w:r>
            <w:r>
              <w:rPr>
                <w:noProof/>
                <w:webHidden/>
              </w:rPr>
              <w:fldChar w:fldCharType="begin"/>
            </w:r>
            <w:r>
              <w:rPr>
                <w:noProof/>
                <w:webHidden/>
              </w:rPr>
              <w:instrText xml:space="preserve"> PAGEREF _Toc199525036 \h </w:instrText>
            </w:r>
            <w:r>
              <w:rPr>
                <w:noProof/>
                <w:webHidden/>
              </w:rPr>
            </w:r>
            <w:r>
              <w:rPr>
                <w:noProof/>
                <w:webHidden/>
              </w:rPr>
              <w:fldChar w:fldCharType="separate"/>
            </w:r>
            <w:r>
              <w:rPr>
                <w:noProof/>
                <w:webHidden/>
              </w:rPr>
              <w:t>5</w:t>
            </w:r>
            <w:r>
              <w:rPr>
                <w:noProof/>
                <w:webHidden/>
              </w:rPr>
              <w:fldChar w:fldCharType="end"/>
            </w:r>
          </w:hyperlink>
        </w:p>
        <w:p w14:paraId="2311B43F" w14:textId="2E750B6F" w:rsidR="00DC64D9" w:rsidRDefault="00DC64D9">
          <w:pPr>
            <w:pStyle w:val="TOC2"/>
            <w:tabs>
              <w:tab w:val="left" w:pos="720"/>
              <w:tab w:val="right" w:leader="dot" w:pos="10790"/>
            </w:tabs>
            <w:rPr>
              <w:noProof/>
              <w:kern w:val="2"/>
              <w:sz w:val="24"/>
              <w:szCs w:val="24"/>
              <w:lang/>
              <w14:ligatures w14:val="standardContextual"/>
            </w:rPr>
          </w:pPr>
          <w:hyperlink w:anchor="_Toc199525037" w:history="1">
            <w:r w:rsidRPr="000F7705">
              <w:rPr>
                <w:rStyle w:val="Hyperlink"/>
                <w:rFonts w:asciiTheme="majorBidi" w:hAnsiTheme="majorBidi"/>
                <w:noProof/>
              </w:rPr>
              <w:t>6.</w:t>
            </w:r>
            <w:r>
              <w:rPr>
                <w:noProof/>
                <w:kern w:val="2"/>
                <w:sz w:val="24"/>
                <w:szCs w:val="24"/>
                <w:lang/>
                <w14:ligatures w14:val="standardContextual"/>
              </w:rPr>
              <w:tab/>
            </w:r>
            <w:r w:rsidRPr="000F7705">
              <w:rPr>
                <w:rStyle w:val="Hyperlink"/>
                <w:rFonts w:asciiTheme="majorBidi" w:hAnsiTheme="majorBidi"/>
                <w:noProof/>
              </w:rPr>
              <w:t>Mission Execution:</w:t>
            </w:r>
            <w:r>
              <w:rPr>
                <w:noProof/>
                <w:webHidden/>
              </w:rPr>
              <w:tab/>
            </w:r>
            <w:r>
              <w:rPr>
                <w:noProof/>
                <w:webHidden/>
              </w:rPr>
              <w:fldChar w:fldCharType="begin"/>
            </w:r>
            <w:r>
              <w:rPr>
                <w:noProof/>
                <w:webHidden/>
              </w:rPr>
              <w:instrText xml:space="preserve"> PAGEREF _Toc199525037 \h </w:instrText>
            </w:r>
            <w:r>
              <w:rPr>
                <w:noProof/>
                <w:webHidden/>
              </w:rPr>
            </w:r>
            <w:r>
              <w:rPr>
                <w:noProof/>
                <w:webHidden/>
              </w:rPr>
              <w:fldChar w:fldCharType="separate"/>
            </w:r>
            <w:r>
              <w:rPr>
                <w:noProof/>
                <w:webHidden/>
              </w:rPr>
              <w:t>6</w:t>
            </w:r>
            <w:r>
              <w:rPr>
                <w:noProof/>
                <w:webHidden/>
              </w:rPr>
              <w:fldChar w:fldCharType="end"/>
            </w:r>
          </w:hyperlink>
        </w:p>
        <w:p w14:paraId="793CAC06" w14:textId="194AFACE" w:rsidR="00DC64D9" w:rsidRDefault="00DC64D9">
          <w:pPr>
            <w:pStyle w:val="TOC2"/>
            <w:tabs>
              <w:tab w:val="left" w:pos="720"/>
              <w:tab w:val="right" w:leader="dot" w:pos="10790"/>
            </w:tabs>
            <w:rPr>
              <w:noProof/>
              <w:kern w:val="2"/>
              <w:sz w:val="24"/>
              <w:szCs w:val="24"/>
              <w:lang/>
              <w14:ligatures w14:val="standardContextual"/>
            </w:rPr>
          </w:pPr>
          <w:hyperlink w:anchor="_Toc199525038" w:history="1">
            <w:r w:rsidRPr="000F7705">
              <w:rPr>
                <w:rStyle w:val="Hyperlink"/>
                <w:rFonts w:asciiTheme="majorBidi" w:hAnsiTheme="majorBidi"/>
                <w:noProof/>
              </w:rPr>
              <w:t>7.</w:t>
            </w:r>
            <w:r>
              <w:rPr>
                <w:noProof/>
                <w:kern w:val="2"/>
                <w:sz w:val="24"/>
                <w:szCs w:val="24"/>
                <w:lang/>
                <w14:ligatures w14:val="standardContextual"/>
              </w:rPr>
              <w:tab/>
            </w:r>
            <w:r w:rsidRPr="000F7705">
              <w:rPr>
                <w:rStyle w:val="Hyperlink"/>
                <w:rFonts w:asciiTheme="majorBidi" w:hAnsiTheme="majorBidi"/>
                <w:noProof/>
              </w:rPr>
              <w:t>Internship Contributions:</w:t>
            </w:r>
            <w:r>
              <w:rPr>
                <w:noProof/>
                <w:webHidden/>
              </w:rPr>
              <w:tab/>
            </w:r>
            <w:r>
              <w:rPr>
                <w:noProof/>
                <w:webHidden/>
              </w:rPr>
              <w:fldChar w:fldCharType="begin"/>
            </w:r>
            <w:r>
              <w:rPr>
                <w:noProof/>
                <w:webHidden/>
              </w:rPr>
              <w:instrText xml:space="preserve"> PAGEREF _Toc199525038 \h </w:instrText>
            </w:r>
            <w:r>
              <w:rPr>
                <w:noProof/>
                <w:webHidden/>
              </w:rPr>
            </w:r>
            <w:r>
              <w:rPr>
                <w:noProof/>
                <w:webHidden/>
              </w:rPr>
              <w:fldChar w:fldCharType="separate"/>
            </w:r>
            <w:r>
              <w:rPr>
                <w:noProof/>
                <w:webHidden/>
              </w:rPr>
              <w:t>12</w:t>
            </w:r>
            <w:r>
              <w:rPr>
                <w:noProof/>
                <w:webHidden/>
              </w:rPr>
              <w:fldChar w:fldCharType="end"/>
            </w:r>
          </w:hyperlink>
        </w:p>
        <w:p w14:paraId="27A06BE6" w14:textId="562BC292" w:rsidR="00DC64D9" w:rsidRDefault="00DC64D9">
          <w:pPr>
            <w:pStyle w:val="TOC2"/>
            <w:tabs>
              <w:tab w:val="left" w:pos="720"/>
              <w:tab w:val="right" w:leader="dot" w:pos="10790"/>
            </w:tabs>
            <w:rPr>
              <w:noProof/>
              <w:kern w:val="2"/>
              <w:sz w:val="24"/>
              <w:szCs w:val="24"/>
              <w:lang/>
              <w14:ligatures w14:val="standardContextual"/>
            </w:rPr>
          </w:pPr>
          <w:hyperlink w:anchor="_Toc199525039" w:history="1">
            <w:r w:rsidRPr="000F7705">
              <w:rPr>
                <w:rStyle w:val="Hyperlink"/>
                <w:rFonts w:asciiTheme="majorBidi" w:hAnsiTheme="majorBidi"/>
                <w:noProof/>
              </w:rPr>
              <w:t>8.</w:t>
            </w:r>
            <w:r>
              <w:rPr>
                <w:noProof/>
                <w:kern w:val="2"/>
                <w:sz w:val="24"/>
                <w:szCs w:val="24"/>
                <w:lang/>
                <w14:ligatures w14:val="standardContextual"/>
              </w:rPr>
              <w:tab/>
            </w:r>
            <w:r w:rsidRPr="000F7705">
              <w:rPr>
                <w:rStyle w:val="Hyperlink"/>
                <w:rFonts w:asciiTheme="majorBidi" w:hAnsiTheme="majorBidi"/>
                <w:noProof/>
              </w:rPr>
              <w:t>Source Code:</w:t>
            </w:r>
            <w:r>
              <w:rPr>
                <w:noProof/>
                <w:webHidden/>
              </w:rPr>
              <w:tab/>
            </w:r>
            <w:r>
              <w:rPr>
                <w:noProof/>
                <w:webHidden/>
              </w:rPr>
              <w:fldChar w:fldCharType="begin"/>
            </w:r>
            <w:r>
              <w:rPr>
                <w:noProof/>
                <w:webHidden/>
              </w:rPr>
              <w:instrText xml:space="preserve"> PAGEREF _Toc199525039 \h </w:instrText>
            </w:r>
            <w:r>
              <w:rPr>
                <w:noProof/>
                <w:webHidden/>
              </w:rPr>
            </w:r>
            <w:r>
              <w:rPr>
                <w:noProof/>
                <w:webHidden/>
              </w:rPr>
              <w:fldChar w:fldCharType="separate"/>
            </w:r>
            <w:r>
              <w:rPr>
                <w:noProof/>
                <w:webHidden/>
              </w:rPr>
              <w:t>14</w:t>
            </w:r>
            <w:r>
              <w:rPr>
                <w:noProof/>
                <w:webHidden/>
              </w:rPr>
              <w:fldChar w:fldCharType="end"/>
            </w:r>
          </w:hyperlink>
        </w:p>
        <w:p w14:paraId="61766DAC" w14:textId="042CAD0A" w:rsidR="00DC64D9" w:rsidRDefault="00DC64D9">
          <w:pPr>
            <w:pStyle w:val="TOC2"/>
            <w:tabs>
              <w:tab w:val="left" w:pos="720"/>
              <w:tab w:val="right" w:leader="dot" w:pos="10790"/>
            </w:tabs>
            <w:rPr>
              <w:noProof/>
              <w:kern w:val="2"/>
              <w:sz w:val="24"/>
              <w:szCs w:val="24"/>
              <w:lang/>
              <w14:ligatures w14:val="standardContextual"/>
            </w:rPr>
          </w:pPr>
          <w:hyperlink w:anchor="_Toc199525041" w:history="1">
            <w:r w:rsidRPr="000F7705">
              <w:rPr>
                <w:rStyle w:val="Hyperlink"/>
                <w:rFonts w:asciiTheme="majorBidi" w:hAnsiTheme="majorBidi"/>
                <w:noProof/>
              </w:rPr>
              <w:t>9.</w:t>
            </w:r>
            <w:r>
              <w:rPr>
                <w:noProof/>
                <w:kern w:val="2"/>
                <w:sz w:val="24"/>
                <w:szCs w:val="24"/>
                <w:lang/>
                <w14:ligatures w14:val="standardContextual"/>
              </w:rPr>
              <w:tab/>
            </w:r>
            <w:r w:rsidRPr="000F7705">
              <w:rPr>
                <w:rStyle w:val="Hyperlink"/>
                <w:rFonts w:asciiTheme="majorBidi" w:hAnsiTheme="majorBidi"/>
                <w:noProof/>
              </w:rPr>
              <w:t>Conclusion:</w:t>
            </w:r>
            <w:r>
              <w:rPr>
                <w:noProof/>
                <w:webHidden/>
              </w:rPr>
              <w:tab/>
            </w:r>
            <w:r>
              <w:rPr>
                <w:noProof/>
                <w:webHidden/>
              </w:rPr>
              <w:fldChar w:fldCharType="begin"/>
            </w:r>
            <w:r>
              <w:rPr>
                <w:noProof/>
                <w:webHidden/>
              </w:rPr>
              <w:instrText xml:space="preserve"> PAGEREF _Toc199525041 \h </w:instrText>
            </w:r>
            <w:r>
              <w:rPr>
                <w:noProof/>
                <w:webHidden/>
              </w:rPr>
            </w:r>
            <w:r>
              <w:rPr>
                <w:noProof/>
                <w:webHidden/>
              </w:rPr>
              <w:fldChar w:fldCharType="separate"/>
            </w:r>
            <w:r>
              <w:rPr>
                <w:noProof/>
                <w:webHidden/>
              </w:rPr>
              <w:t>14</w:t>
            </w:r>
            <w:r>
              <w:rPr>
                <w:noProof/>
                <w:webHidden/>
              </w:rPr>
              <w:fldChar w:fldCharType="end"/>
            </w:r>
          </w:hyperlink>
        </w:p>
        <w:p w14:paraId="479258C5" w14:textId="175A550D" w:rsidR="008E045A" w:rsidRPr="00292762" w:rsidRDefault="008E045A">
          <w:pPr>
            <w:rPr>
              <w:rFonts w:asciiTheme="majorBidi" w:hAnsiTheme="majorBidi" w:cstheme="majorBidi"/>
            </w:rPr>
          </w:pPr>
          <w:r w:rsidRPr="00292762">
            <w:rPr>
              <w:rFonts w:asciiTheme="majorBidi" w:hAnsiTheme="majorBidi" w:cstheme="majorBidi"/>
              <w:b/>
              <w:bCs/>
              <w:noProof/>
            </w:rPr>
            <w:fldChar w:fldCharType="end"/>
          </w:r>
        </w:p>
      </w:sdtContent>
    </w:sdt>
    <w:p w14:paraId="65A97313" w14:textId="77777777" w:rsidR="008E045A" w:rsidRPr="00292762" w:rsidRDefault="008E045A">
      <w:pPr>
        <w:pStyle w:val="Heading2"/>
        <w:rPr>
          <w:rFonts w:asciiTheme="majorBidi" w:hAnsiTheme="majorBidi"/>
        </w:rPr>
      </w:pPr>
    </w:p>
    <w:p w14:paraId="07D2B491" w14:textId="15A723A9" w:rsidR="008E4904" w:rsidRPr="00292762" w:rsidRDefault="008E4904" w:rsidP="008E4904">
      <w:pPr>
        <w:pStyle w:val="Title"/>
        <w:rPr>
          <w:rFonts w:asciiTheme="majorBidi" w:hAnsiTheme="majorBidi"/>
        </w:rPr>
      </w:pPr>
      <w:r w:rsidRPr="00292762">
        <w:rPr>
          <w:rFonts w:asciiTheme="majorBidi" w:hAnsiTheme="majorBidi"/>
        </w:rPr>
        <w:t>Table of Figures</w:t>
      </w:r>
    </w:p>
    <w:p w14:paraId="60662059" w14:textId="51ABDF7E" w:rsidR="008E4904" w:rsidRPr="00292762" w:rsidRDefault="008E4904">
      <w:pPr>
        <w:pStyle w:val="TableofFigures"/>
        <w:tabs>
          <w:tab w:val="right" w:leader="dot" w:pos="10790"/>
        </w:tabs>
        <w:rPr>
          <w:rFonts w:asciiTheme="majorBidi" w:hAnsiTheme="majorBidi" w:cstheme="majorBidi"/>
          <w:noProof/>
        </w:rPr>
      </w:pPr>
      <w:r w:rsidRPr="00292762">
        <w:rPr>
          <w:rFonts w:asciiTheme="majorBidi" w:hAnsiTheme="majorBidi" w:cstheme="majorBidi"/>
        </w:rPr>
        <w:fldChar w:fldCharType="begin"/>
      </w:r>
      <w:r w:rsidRPr="00292762">
        <w:rPr>
          <w:rFonts w:asciiTheme="majorBidi" w:hAnsiTheme="majorBidi" w:cstheme="majorBidi"/>
        </w:rPr>
        <w:instrText xml:space="preserve"> TOC \h \z \c "Figure" </w:instrText>
      </w:r>
      <w:r w:rsidRPr="00292762">
        <w:rPr>
          <w:rFonts w:asciiTheme="majorBidi" w:hAnsiTheme="majorBidi" w:cstheme="majorBidi"/>
        </w:rPr>
        <w:fldChar w:fldCharType="separate"/>
      </w:r>
      <w:hyperlink w:anchor="_Toc198465273" w:history="1">
        <w:r w:rsidRPr="00292762">
          <w:rPr>
            <w:rStyle w:val="Hyperlink"/>
            <w:rFonts w:asciiTheme="majorBidi" w:hAnsiTheme="majorBidi" w:cstheme="majorBidi"/>
            <w:noProof/>
          </w:rPr>
          <w:t>Figure 1.1:SONATRACH logo</w:t>
        </w:r>
        <w:r w:rsidRPr="00292762">
          <w:rPr>
            <w:rFonts w:asciiTheme="majorBidi" w:hAnsiTheme="majorBidi" w:cstheme="majorBidi"/>
            <w:noProof/>
            <w:webHidden/>
          </w:rPr>
          <w:tab/>
        </w:r>
        <w:r w:rsidRPr="00292762">
          <w:rPr>
            <w:rFonts w:asciiTheme="majorBidi" w:hAnsiTheme="majorBidi" w:cstheme="majorBidi"/>
            <w:noProof/>
            <w:webHidden/>
          </w:rPr>
          <w:fldChar w:fldCharType="begin"/>
        </w:r>
        <w:r w:rsidRPr="00292762">
          <w:rPr>
            <w:rFonts w:asciiTheme="majorBidi" w:hAnsiTheme="majorBidi" w:cstheme="majorBidi"/>
            <w:noProof/>
            <w:webHidden/>
          </w:rPr>
          <w:instrText xml:space="preserve"> PAGEREF _Toc198465273 \h </w:instrText>
        </w:r>
        <w:r w:rsidRPr="00292762">
          <w:rPr>
            <w:rFonts w:asciiTheme="majorBidi" w:hAnsiTheme="majorBidi" w:cstheme="majorBidi"/>
            <w:noProof/>
            <w:webHidden/>
          </w:rPr>
        </w:r>
        <w:r w:rsidRPr="00292762">
          <w:rPr>
            <w:rFonts w:asciiTheme="majorBidi" w:hAnsiTheme="majorBidi" w:cstheme="majorBidi"/>
            <w:noProof/>
            <w:webHidden/>
          </w:rPr>
          <w:fldChar w:fldCharType="separate"/>
        </w:r>
        <w:r w:rsidRPr="00292762">
          <w:rPr>
            <w:rFonts w:asciiTheme="majorBidi" w:hAnsiTheme="majorBidi" w:cstheme="majorBidi"/>
            <w:noProof/>
            <w:webHidden/>
          </w:rPr>
          <w:t>3</w:t>
        </w:r>
        <w:r w:rsidRPr="00292762">
          <w:rPr>
            <w:rFonts w:asciiTheme="majorBidi" w:hAnsiTheme="majorBidi" w:cstheme="majorBidi"/>
            <w:noProof/>
            <w:webHidden/>
          </w:rPr>
          <w:fldChar w:fldCharType="end"/>
        </w:r>
      </w:hyperlink>
    </w:p>
    <w:p w14:paraId="48F3DD49" w14:textId="20027D54" w:rsidR="008E4904" w:rsidRPr="00292762" w:rsidRDefault="008E4904">
      <w:pPr>
        <w:pStyle w:val="TableofFigures"/>
        <w:tabs>
          <w:tab w:val="right" w:leader="dot" w:pos="10790"/>
        </w:tabs>
        <w:rPr>
          <w:rFonts w:asciiTheme="majorBidi" w:hAnsiTheme="majorBidi" w:cstheme="majorBidi"/>
          <w:noProof/>
        </w:rPr>
      </w:pPr>
      <w:hyperlink w:anchor="_Toc198465274" w:history="1">
        <w:r w:rsidRPr="00292762">
          <w:rPr>
            <w:rStyle w:val="Hyperlink"/>
            <w:rFonts w:asciiTheme="majorBidi" w:hAnsiTheme="majorBidi" w:cstheme="majorBidi"/>
            <w:noProof/>
          </w:rPr>
          <w:t>Figure 2 DCRD map</w:t>
        </w:r>
        <w:r w:rsidRPr="00292762">
          <w:rPr>
            <w:rFonts w:asciiTheme="majorBidi" w:hAnsiTheme="majorBidi" w:cstheme="majorBidi"/>
            <w:noProof/>
            <w:webHidden/>
          </w:rPr>
          <w:tab/>
        </w:r>
        <w:r w:rsidRPr="00292762">
          <w:rPr>
            <w:rFonts w:asciiTheme="majorBidi" w:hAnsiTheme="majorBidi" w:cstheme="majorBidi"/>
            <w:noProof/>
            <w:webHidden/>
          </w:rPr>
          <w:fldChar w:fldCharType="begin"/>
        </w:r>
        <w:r w:rsidRPr="00292762">
          <w:rPr>
            <w:rFonts w:asciiTheme="majorBidi" w:hAnsiTheme="majorBidi" w:cstheme="majorBidi"/>
            <w:noProof/>
            <w:webHidden/>
          </w:rPr>
          <w:instrText xml:space="preserve"> PAGEREF _Toc198465274 \h </w:instrText>
        </w:r>
        <w:r w:rsidRPr="00292762">
          <w:rPr>
            <w:rFonts w:asciiTheme="majorBidi" w:hAnsiTheme="majorBidi" w:cstheme="majorBidi"/>
            <w:noProof/>
            <w:webHidden/>
          </w:rPr>
        </w:r>
        <w:r w:rsidRPr="00292762">
          <w:rPr>
            <w:rFonts w:asciiTheme="majorBidi" w:hAnsiTheme="majorBidi" w:cstheme="majorBidi"/>
            <w:noProof/>
            <w:webHidden/>
          </w:rPr>
          <w:fldChar w:fldCharType="separate"/>
        </w:r>
        <w:r w:rsidRPr="00292762">
          <w:rPr>
            <w:rFonts w:asciiTheme="majorBidi" w:hAnsiTheme="majorBidi" w:cstheme="majorBidi"/>
            <w:noProof/>
            <w:webHidden/>
          </w:rPr>
          <w:t>5</w:t>
        </w:r>
        <w:r w:rsidRPr="00292762">
          <w:rPr>
            <w:rFonts w:asciiTheme="majorBidi" w:hAnsiTheme="majorBidi" w:cstheme="majorBidi"/>
            <w:noProof/>
            <w:webHidden/>
          </w:rPr>
          <w:fldChar w:fldCharType="end"/>
        </w:r>
      </w:hyperlink>
    </w:p>
    <w:p w14:paraId="4E7D0306" w14:textId="6F70C620" w:rsidR="008E4904" w:rsidRPr="00292762" w:rsidRDefault="008E4904">
      <w:pPr>
        <w:pStyle w:val="TableofFigures"/>
        <w:tabs>
          <w:tab w:val="right" w:leader="dot" w:pos="10790"/>
        </w:tabs>
        <w:rPr>
          <w:rFonts w:asciiTheme="majorBidi" w:hAnsiTheme="majorBidi" w:cstheme="majorBidi"/>
          <w:noProof/>
        </w:rPr>
      </w:pPr>
      <w:hyperlink w:anchor="_Toc198465275" w:history="1">
        <w:r w:rsidRPr="00292762">
          <w:rPr>
            <w:rStyle w:val="Hyperlink"/>
            <w:rFonts w:asciiTheme="majorBidi" w:hAnsiTheme="majorBidi" w:cstheme="majorBidi"/>
            <w:noProof/>
          </w:rPr>
          <w:t>Figure 3:Use Case Diagram showing roles (User, Agent) and core system actions.</w:t>
        </w:r>
        <w:r w:rsidRPr="00292762">
          <w:rPr>
            <w:rFonts w:asciiTheme="majorBidi" w:hAnsiTheme="majorBidi" w:cstheme="majorBidi"/>
            <w:noProof/>
            <w:webHidden/>
          </w:rPr>
          <w:tab/>
        </w:r>
        <w:r w:rsidRPr="00292762">
          <w:rPr>
            <w:rFonts w:asciiTheme="majorBidi" w:hAnsiTheme="majorBidi" w:cstheme="majorBidi"/>
            <w:noProof/>
            <w:webHidden/>
          </w:rPr>
          <w:fldChar w:fldCharType="begin"/>
        </w:r>
        <w:r w:rsidRPr="00292762">
          <w:rPr>
            <w:rFonts w:asciiTheme="majorBidi" w:hAnsiTheme="majorBidi" w:cstheme="majorBidi"/>
            <w:noProof/>
            <w:webHidden/>
          </w:rPr>
          <w:instrText xml:space="preserve"> PAGEREF _Toc198465275 \h </w:instrText>
        </w:r>
        <w:r w:rsidRPr="00292762">
          <w:rPr>
            <w:rFonts w:asciiTheme="majorBidi" w:hAnsiTheme="majorBidi" w:cstheme="majorBidi"/>
            <w:noProof/>
            <w:webHidden/>
          </w:rPr>
        </w:r>
        <w:r w:rsidRPr="00292762">
          <w:rPr>
            <w:rFonts w:asciiTheme="majorBidi" w:hAnsiTheme="majorBidi" w:cstheme="majorBidi"/>
            <w:noProof/>
            <w:webHidden/>
          </w:rPr>
          <w:fldChar w:fldCharType="separate"/>
        </w:r>
        <w:r w:rsidRPr="00292762">
          <w:rPr>
            <w:rFonts w:asciiTheme="majorBidi" w:hAnsiTheme="majorBidi" w:cstheme="majorBidi"/>
            <w:noProof/>
            <w:webHidden/>
          </w:rPr>
          <w:t>6</w:t>
        </w:r>
        <w:r w:rsidRPr="00292762">
          <w:rPr>
            <w:rFonts w:asciiTheme="majorBidi" w:hAnsiTheme="majorBidi" w:cstheme="majorBidi"/>
            <w:noProof/>
            <w:webHidden/>
          </w:rPr>
          <w:fldChar w:fldCharType="end"/>
        </w:r>
      </w:hyperlink>
    </w:p>
    <w:p w14:paraId="2CE9DE4A" w14:textId="62179E17" w:rsidR="008E4904" w:rsidRPr="00292762" w:rsidRDefault="008E4904">
      <w:pPr>
        <w:pStyle w:val="TableofFigures"/>
        <w:tabs>
          <w:tab w:val="right" w:leader="dot" w:pos="10790"/>
        </w:tabs>
        <w:rPr>
          <w:rFonts w:asciiTheme="majorBidi" w:hAnsiTheme="majorBidi" w:cstheme="majorBidi"/>
          <w:noProof/>
        </w:rPr>
      </w:pPr>
      <w:hyperlink w:anchor="_Toc198465276" w:history="1">
        <w:r w:rsidRPr="00292762">
          <w:rPr>
            <w:rStyle w:val="Hyperlink"/>
            <w:rFonts w:asciiTheme="majorBidi" w:hAnsiTheme="majorBidi" w:cstheme="majorBidi"/>
            <w:noProof/>
          </w:rPr>
          <w:t>Figure 4:Data Flow Diagram showing JSON transmission from devices to backend and frontend.</w:t>
        </w:r>
        <w:r w:rsidRPr="00292762">
          <w:rPr>
            <w:rFonts w:asciiTheme="majorBidi" w:hAnsiTheme="majorBidi" w:cstheme="majorBidi"/>
            <w:noProof/>
            <w:webHidden/>
          </w:rPr>
          <w:tab/>
        </w:r>
        <w:r w:rsidRPr="00292762">
          <w:rPr>
            <w:rFonts w:asciiTheme="majorBidi" w:hAnsiTheme="majorBidi" w:cstheme="majorBidi"/>
            <w:noProof/>
            <w:webHidden/>
          </w:rPr>
          <w:fldChar w:fldCharType="begin"/>
        </w:r>
        <w:r w:rsidRPr="00292762">
          <w:rPr>
            <w:rFonts w:asciiTheme="majorBidi" w:hAnsiTheme="majorBidi" w:cstheme="majorBidi"/>
            <w:noProof/>
            <w:webHidden/>
          </w:rPr>
          <w:instrText xml:space="preserve"> PAGEREF _Toc198465276 \h </w:instrText>
        </w:r>
        <w:r w:rsidRPr="00292762">
          <w:rPr>
            <w:rFonts w:asciiTheme="majorBidi" w:hAnsiTheme="majorBidi" w:cstheme="majorBidi"/>
            <w:noProof/>
            <w:webHidden/>
          </w:rPr>
        </w:r>
        <w:r w:rsidRPr="00292762">
          <w:rPr>
            <w:rFonts w:asciiTheme="majorBidi" w:hAnsiTheme="majorBidi" w:cstheme="majorBidi"/>
            <w:noProof/>
            <w:webHidden/>
          </w:rPr>
          <w:fldChar w:fldCharType="separate"/>
        </w:r>
        <w:r w:rsidRPr="00292762">
          <w:rPr>
            <w:rFonts w:asciiTheme="majorBidi" w:hAnsiTheme="majorBidi" w:cstheme="majorBidi"/>
            <w:noProof/>
            <w:webHidden/>
          </w:rPr>
          <w:t>7</w:t>
        </w:r>
        <w:r w:rsidRPr="00292762">
          <w:rPr>
            <w:rFonts w:asciiTheme="majorBidi" w:hAnsiTheme="majorBidi" w:cstheme="majorBidi"/>
            <w:noProof/>
            <w:webHidden/>
          </w:rPr>
          <w:fldChar w:fldCharType="end"/>
        </w:r>
      </w:hyperlink>
    </w:p>
    <w:p w14:paraId="23017FF2" w14:textId="184C80A5" w:rsidR="008E4904" w:rsidRPr="00292762" w:rsidRDefault="008E4904">
      <w:pPr>
        <w:pStyle w:val="TableofFigures"/>
        <w:tabs>
          <w:tab w:val="right" w:leader="dot" w:pos="10790"/>
        </w:tabs>
        <w:rPr>
          <w:rFonts w:asciiTheme="majorBidi" w:hAnsiTheme="majorBidi" w:cstheme="majorBidi"/>
          <w:noProof/>
        </w:rPr>
      </w:pPr>
      <w:hyperlink w:anchor="_Toc198465277" w:history="1">
        <w:r w:rsidRPr="00292762">
          <w:rPr>
            <w:rStyle w:val="Hyperlink"/>
            <w:rFonts w:asciiTheme="majorBidi" w:hAnsiTheme="majorBidi" w:cstheme="majorBidi"/>
            <w:noProof/>
          </w:rPr>
          <w:t>Figure 5:Front end &amp; Back end Server</w:t>
        </w:r>
        <w:r w:rsidRPr="00292762">
          <w:rPr>
            <w:rFonts w:asciiTheme="majorBidi" w:hAnsiTheme="majorBidi" w:cstheme="majorBidi"/>
            <w:noProof/>
            <w:webHidden/>
          </w:rPr>
          <w:tab/>
        </w:r>
        <w:r w:rsidRPr="00292762">
          <w:rPr>
            <w:rFonts w:asciiTheme="majorBidi" w:hAnsiTheme="majorBidi" w:cstheme="majorBidi"/>
            <w:noProof/>
            <w:webHidden/>
          </w:rPr>
          <w:fldChar w:fldCharType="begin"/>
        </w:r>
        <w:r w:rsidRPr="00292762">
          <w:rPr>
            <w:rFonts w:asciiTheme="majorBidi" w:hAnsiTheme="majorBidi" w:cstheme="majorBidi"/>
            <w:noProof/>
            <w:webHidden/>
          </w:rPr>
          <w:instrText xml:space="preserve"> PAGEREF _Toc198465277 \h </w:instrText>
        </w:r>
        <w:r w:rsidRPr="00292762">
          <w:rPr>
            <w:rFonts w:asciiTheme="majorBidi" w:hAnsiTheme="majorBidi" w:cstheme="majorBidi"/>
            <w:noProof/>
            <w:webHidden/>
          </w:rPr>
        </w:r>
        <w:r w:rsidRPr="00292762">
          <w:rPr>
            <w:rFonts w:asciiTheme="majorBidi" w:hAnsiTheme="majorBidi" w:cstheme="majorBidi"/>
            <w:noProof/>
            <w:webHidden/>
          </w:rPr>
          <w:fldChar w:fldCharType="separate"/>
        </w:r>
        <w:r w:rsidRPr="00292762">
          <w:rPr>
            <w:rFonts w:asciiTheme="majorBidi" w:hAnsiTheme="majorBidi" w:cstheme="majorBidi"/>
            <w:noProof/>
            <w:webHidden/>
          </w:rPr>
          <w:t>7</w:t>
        </w:r>
        <w:r w:rsidRPr="00292762">
          <w:rPr>
            <w:rFonts w:asciiTheme="majorBidi" w:hAnsiTheme="majorBidi" w:cstheme="majorBidi"/>
            <w:noProof/>
            <w:webHidden/>
          </w:rPr>
          <w:fldChar w:fldCharType="end"/>
        </w:r>
      </w:hyperlink>
    </w:p>
    <w:p w14:paraId="0B963033" w14:textId="2D1CEA5A" w:rsidR="008E4904" w:rsidRPr="00292762" w:rsidRDefault="008E4904">
      <w:pPr>
        <w:pStyle w:val="TableofFigures"/>
        <w:tabs>
          <w:tab w:val="right" w:leader="dot" w:pos="10790"/>
        </w:tabs>
        <w:rPr>
          <w:rFonts w:asciiTheme="majorBidi" w:hAnsiTheme="majorBidi" w:cstheme="majorBidi"/>
          <w:noProof/>
        </w:rPr>
      </w:pPr>
      <w:hyperlink w:anchor="_Toc198465278" w:history="1">
        <w:r w:rsidRPr="00292762">
          <w:rPr>
            <w:rStyle w:val="Hyperlink"/>
            <w:rFonts w:asciiTheme="majorBidi" w:hAnsiTheme="majorBidi" w:cstheme="majorBidi"/>
            <w:noProof/>
          </w:rPr>
          <w:t>Figure 6: Sequence Diagram of data exchange between agents, backend, and frontend.</w:t>
        </w:r>
        <w:r w:rsidRPr="00292762">
          <w:rPr>
            <w:rFonts w:asciiTheme="majorBidi" w:hAnsiTheme="majorBidi" w:cstheme="majorBidi"/>
            <w:noProof/>
            <w:webHidden/>
          </w:rPr>
          <w:tab/>
        </w:r>
        <w:r w:rsidRPr="00292762">
          <w:rPr>
            <w:rFonts w:asciiTheme="majorBidi" w:hAnsiTheme="majorBidi" w:cstheme="majorBidi"/>
            <w:noProof/>
            <w:webHidden/>
          </w:rPr>
          <w:fldChar w:fldCharType="begin"/>
        </w:r>
        <w:r w:rsidRPr="00292762">
          <w:rPr>
            <w:rFonts w:asciiTheme="majorBidi" w:hAnsiTheme="majorBidi" w:cstheme="majorBidi"/>
            <w:noProof/>
            <w:webHidden/>
          </w:rPr>
          <w:instrText xml:space="preserve"> PAGEREF _Toc198465278 \h </w:instrText>
        </w:r>
        <w:r w:rsidRPr="00292762">
          <w:rPr>
            <w:rFonts w:asciiTheme="majorBidi" w:hAnsiTheme="majorBidi" w:cstheme="majorBidi"/>
            <w:noProof/>
            <w:webHidden/>
          </w:rPr>
        </w:r>
        <w:r w:rsidRPr="00292762">
          <w:rPr>
            <w:rFonts w:asciiTheme="majorBidi" w:hAnsiTheme="majorBidi" w:cstheme="majorBidi"/>
            <w:noProof/>
            <w:webHidden/>
          </w:rPr>
          <w:fldChar w:fldCharType="separate"/>
        </w:r>
        <w:r w:rsidRPr="00292762">
          <w:rPr>
            <w:rFonts w:asciiTheme="majorBidi" w:hAnsiTheme="majorBidi" w:cstheme="majorBidi"/>
            <w:noProof/>
            <w:webHidden/>
          </w:rPr>
          <w:t>8</w:t>
        </w:r>
        <w:r w:rsidRPr="00292762">
          <w:rPr>
            <w:rFonts w:asciiTheme="majorBidi" w:hAnsiTheme="majorBidi" w:cstheme="majorBidi"/>
            <w:noProof/>
            <w:webHidden/>
          </w:rPr>
          <w:fldChar w:fldCharType="end"/>
        </w:r>
      </w:hyperlink>
    </w:p>
    <w:p w14:paraId="1BC3BA5E" w14:textId="5CD18BA5" w:rsidR="008E4904" w:rsidRPr="00292762" w:rsidRDefault="008E4904">
      <w:pPr>
        <w:pStyle w:val="TableofFigures"/>
        <w:tabs>
          <w:tab w:val="right" w:leader="dot" w:pos="10790"/>
        </w:tabs>
        <w:rPr>
          <w:rFonts w:asciiTheme="majorBidi" w:hAnsiTheme="majorBidi" w:cstheme="majorBidi"/>
          <w:noProof/>
        </w:rPr>
      </w:pPr>
      <w:hyperlink w:anchor="_Toc198465279" w:history="1">
        <w:r w:rsidRPr="00292762">
          <w:rPr>
            <w:rStyle w:val="Hyperlink"/>
            <w:rFonts w:asciiTheme="majorBidi" w:hAnsiTheme="majorBidi" w:cstheme="majorBidi"/>
            <w:noProof/>
          </w:rPr>
          <w:t>Figure 7: Agent Script Workflow (Continuous Loop)</w:t>
        </w:r>
        <w:r w:rsidRPr="00292762">
          <w:rPr>
            <w:rFonts w:asciiTheme="majorBidi" w:hAnsiTheme="majorBidi" w:cstheme="majorBidi"/>
            <w:noProof/>
            <w:webHidden/>
          </w:rPr>
          <w:tab/>
        </w:r>
        <w:r w:rsidRPr="00292762">
          <w:rPr>
            <w:rFonts w:asciiTheme="majorBidi" w:hAnsiTheme="majorBidi" w:cstheme="majorBidi"/>
            <w:noProof/>
            <w:webHidden/>
          </w:rPr>
          <w:fldChar w:fldCharType="begin"/>
        </w:r>
        <w:r w:rsidRPr="00292762">
          <w:rPr>
            <w:rFonts w:asciiTheme="majorBidi" w:hAnsiTheme="majorBidi" w:cstheme="majorBidi"/>
            <w:noProof/>
            <w:webHidden/>
          </w:rPr>
          <w:instrText xml:space="preserve"> PAGEREF _Toc198465279 \h </w:instrText>
        </w:r>
        <w:r w:rsidRPr="00292762">
          <w:rPr>
            <w:rFonts w:asciiTheme="majorBidi" w:hAnsiTheme="majorBidi" w:cstheme="majorBidi"/>
            <w:noProof/>
            <w:webHidden/>
          </w:rPr>
        </w:r>
        <w:r w:rsidRPr="00292762">
          <w:rPr>
            <w:rFonts w:asciiTheme="majorBidi" w:hAnsiTheme="majorBidi" w:cstheme="majorBidi"/>
            <w:noProof/>
            <w:webHidden/>
          </w:rPr>
          <w:fldChar w:fldCharType="separate"/>
        </w:r>
        <w:r w:rsidRPr="00292762">
          <w:rPr>
            <w:rFonts w:asciiTheme="majorBidi" w:hAnsiTheme="majorBidi" w:cstheme="majorBidi"/>
            <w:noProof/>
            <w:webHidden/>
          </w:rPr>
          <w:t>9</w:t>
        </w:r>
        <w:r w:rsidRPr="00292762">
          <w:rPr>
            <w:rFonts w:asciiTheme="majorBidi" w:hAnsiTheme="majorBidi" w:cstheme="majorBidi"/>
            <w:noProof/>
            <w:webHidden/>
          </w:rPr>
          <w:fldChar w:fldCharType="end"/>
        </w:r>
      </w:hyperlink>
    </w:p>
    <w:p w14:paraId="3ED17793" w14:textId="342AA607" w:rsidR="008E4904" w:rsidRPr="00292762" w:rsidRDefault="008E4904">
      <w:pPr>
        <w:pStyle w:val="TableofFigures"/>
        <w:tabs>
          <w:tab w:val="right" w:leader="dot" w:pos="10790"/>
        </w:tabs>
        <w:rPr>
          <w:rFonts w:asciiTheme="majorBidi" w:hAnsiTheme="majorBidi" w:cstheme="majorBidi"/>
          <w:noProof/>
        </w:rPr>
      </w:pPr>
      <w:hyperlink w:anchor="_Toc198465280" w:history="1">
        <w:r w:rsidRPr="00292762">
          <w:rPr>
            <w:rStyle w:val="Hyperlink"/>
            <w:rFonts w:asciiTheme="majorBidi" w:hAnsiTheme="majorBidi" w:cstheme="majorBidi"/>
            <w:noProof/>
          </w:rPr>
          <w:t>Figure 8:Front end Design (Homepage)</w:t>
        </w:r>
        <w:r w:rsidRPr="00292762">
          <w:rPr>
            <w:rFonts w:asciiTheme="majorBidi" w:hAnsiTheme="majorBidi" w:cstheme="majorBidi"/>
            <w:noProof/>
            <w:webHidden/>
          </w:rPr>
          <w:tab/>
        </w:r>
        <w:r w:rsidRPr="00292762">
          <w:rPr>
            <w:rFonts w:asciiTheme="majorBidi" w:hAnsiTheme="majorBidi" w:cstheme="majorBidi"/>
            <w:noProof/>
            <w:webHidden/>
          </w:rPr>
          <w:fldChar w:fldCharType="begin"/>
        </w:r>
        <w:r w:rsidRPr="00292762">
          <w:rPr>
            <w:rFonts w:asciiTheme="majorBidi" w:hAnsiTheme="majorBidi" w:cstheme="majorBidi"/>
            <w:noProof/>
            <w:webHidden/>
          </w:rPr>
          <w:instrText xml:space="preserve"> PAGEREF _Toc198465280 \h </w:instrText>
        </w:r>
        <w:r w:rsidRPr="00292762">
          <w:rPr>
            <w:rFonts w:asciiTheme="majorBidi" w:hAnsiTheme="majorBidi" w:cstheme="majorBidi"/>
            <w:noProof/>
            <w:webHidden/>
          </w:rPr>
        </w:r>
        <w:r w:rsidRPr="00292762">
          <w:rPr>
            <w:rFonts w:asciiTheme="majorBidi" w:hAnsiTheme="majorBidi" w:cstheme="majorBidi"/>
            <w:noProof/>
            <w:webHidden/>
          </w:rPr>
          <w:fldChar w:fldCharType="separate"/>
        </w:r>
        <w:r w:rsidRPr="00292762">
          <w:rPr>
            <w:rFonts w:asciiTheme="majorBidi" w:hAnsiTheme="majorBidi" w:cstheme="majorBidi"/>
            <w:noProof/>
            <w:webHidden/>
          </w:rPr>
          <w:t>10</w:t>
        </w:r>
        <w:r w:rsidRPr="00292762">
          <w:rPr>
            <w:rFonts w:asciiTheme="majorBidi" w:hAnsiTheme="majorBidi" w:cstheme="majorBidi"/>
            <w:noProof/>
            <w:webHidden/>
          </w:rPr>
          <w:fldChar w:fldCharType="end"/>
        </w:r>
      </w:hyperlink>
    </w:p>
    <w:p w14:paraId="04E50A90" w14:textId="6687DCD3" w:rsidR="008E4904" w:rsidRPr="00292762" w:rsidRDefault="008E4904">
      <w:pPr>
        <w:pStyle w:val="TableofFigures"/>
        <w:tabs>
          <w:tab w:val="right" w:leader="dot" w:pos="10790"/>
        </w:tabs>
        <w:rPr>
          <w:rFonts w:asciiTheme="majorBidi" w:hAnsiTheme="majorBidi" w:cstheme="majorBidi"/>
          <w:noProof/>
        </w:rPr>
      </w:pPr>
      <w:hyperlink w:anchor="_Toc198465281" w:history="1">
        <w:r w:rsidRPr="00292762">
          <w:rPr>
            <w:rStyle w:val="Hyperlink"/>
            <w:rFonts w:asciiTheme="majorBidi" w:hAnsiTheme="majorBidi" w:cstheme="majorBidi"/>
            <w:noProof/>
          </w:rPr>
          <w:t>Figure 9:Front end Design (Device Dashboard)</w:t>
        </w:r>
        <w:r w:rsidRPr="00292762">
          <w:rPr>
            <w:rFonts w:asciiTheme="majorBidi" w:hAnsiTheme="majorBidi" w:cstheme="majorBidi"/>
            <w:noProof/>
            <w:webHidden/>
          </w:rPr>
          <w:tab/>
        </w:r>
        <w:r w:rsidRPr="00292762">
          <w:rPr>
            <w:rFonts w:asciiTheme="majorBidi" w:hAnsiTheme="majorBidi" w:cstheme="majorBidi"/>
            <w:noProof/>
            <w:webHidden/>
          </w:rPr>
          <w:fldChar w:fldCharType="begin"/>
        </w:r>
        <w:r w:rsidRPr="00292762">
          <w:rPr>
            <w:rFonts w:asciiTheme="majorBidi" w:hAnsiTheme="majorBidi" w:cstheme="majorBidi"/>
            <w:noProof/>
            <w:webHidden/>
          </w:rPr>
          <w:instrText xml:space="preserve"> PAGEREF _Toc198465281 \h </w:instrText>
        </w:r>
        <w:r w:rsidRPr="00292762">
          <w:rPr>
            <w:rFonts w:asciiTheme="majorBidi" w:hAnsiTheme="majorBidi" w:cstheme="majorBidi"/>
            <w:noProof/>
            <w:webHidden/>
          </w:rPr>
        </w:r>
        <w:r w:rsidRPr="00292762">
          <w:rPr>
            <w:rFonts w:asciiTheme="majorBidi" w:hAnsiTheme="majorBidi" w:cstheme="majorBidi"/>
            <w:noProof/>
            <w:webHidden/>
          </w:rPr>
          <w:fldChar w:fldCharType="separate"/>
        </w:r>
        <w:r w:rsidRPr="00292762">
          <w:rPr>
            <w:rFonts w:asciiTheme="majorBidi" w:hAnsiTheme="majorBidi" w:cstheme="majorBidi"/>
            <w:noProof/>
            <w:webHidden/>
          </w:rPr>
          <w:t>11</w:t>
        </w:r>
        <w:r w:rsidRPr="00292762">
          <w:rPr>
            <w:rFonts w:asciiTheme="majorBidi" w:hAnsiTheme="majorBidi" w:cstheme="majorBidi"/>
            <w:noProof/>
            <w:webHidden/>
          </w:rPr>
          <w:fldChar w:fldCharType="end"/>
        </w:r>
      </w:hyperlink>
    </w:p>
    <w:p w14:paraId="655382B1" w14:textId="61D2E6B7" w:rsidR="008E045A" w:rsidRPr="00292762" w:rsidRDefault="008E4904" w:rsidP="008E045A">
      <w:pPr>
        <w:rPr>
          <w:rFonts w:asciiTheme="majorBidi" w:hAnsiTheme="majorBidi" w:cstheme="majorBidi"/>
        </w:rPr>
      </w:pPr>
      <w:r w:rsidRPr="00292762">
        <w:rPr>
          <w:rFonts w:asciiTheme="majorBidi" w:hAnsiTheme="majorBidi" w:cstheme="majorBidi"/>
        </w:rPr>
        <w:fldChar w:fldCharType="end"/>
      </w:r>
    </w:p>
    <w:p w14:paraId="59E6DEF8" w14:textId="77777777" w:rsidR="003C6E66" w:rsidRDefault="003C6E66" w:rsidP="008E045A"/>
    <w:p w14:paraId="267A71A1" w14:textId="77777777" w:rsidR="003C6E66" w:rsidRDefault="003C6E66" w:rsidP="008E045A"/>
    <w:p w14:paraId="5F453269" w14:textId="77777777" w:rsidR="003C6E66" w:rsidRDefault="003C6E66" w:rsidP="008E045A"/>
    <w:p w14:paraId="65EAE175" w14:textId="77777777" w:rsidR="003C6E66" w:rsidRDefault="003C6E66" w:rsidP="008E045A"/>
    <w:p w14:paraId="639AE874" w14:textId="77777777" w:rsidR="008E045A" w:rsidRDefault="008E045A" w:rsidP="008E045A"/>
    <w:p w14:paraId="5363AB05" w14:textId="77777777" w:rsidR="002A1468" w:rsidRDefault="002A1468" w:rsidP="008E045A"/>
    <w:p w14:paraId="10FFB52D" w14:textId="610B2DE1" w:rsidR="00DC64D9" w:rsidRPr="00DC64D9" w:rsidRDefault="00C709F0" w:rsidP="00DC64D9">
      <w:pPr>
        <w:pStyle w:val="Heading2"/>
        <w:numPr>
          <w:ilvl w:val="0"/>
          <w:numId w:val="28"/>
        </w:numPr>
        <w:rPr>
          <w:i/>
          <w:iCs/>
          <w:color w:val="auto"/>
          <w:sz w:val="28"/>
          <w:szCs w:val="28"/>
        </w:rPr>
      </w:pPr>
      <w:bookmarkStart w:id="24" w:name="_Toc199525032"/>
      <w:r w:rsidRPr="00A169D8">
        <w:rPr>
          <w:rStyle w:val="IntenseEmphasis"/>
          <w:b/>
          <w:bCs/>
          <w:color w:val="auto"/>
          <w:sz w:val="28"/>
          <w:szCs w:val="28"/>
        </w:rPr>
        <w:lastRenderedPageBreak/>
        <w:t>Acknowledgement</w:t>
      </w:r>
      <w:bookmarkEnd w:id="24"/>
    </w:p>
    <w:p w14:paraId="15B4A912" w14:textId="76F63023" w:rsidR="002A1468" w:rsidRPr="00A169D8" w:rsidRDefault="00C709F0" w:rsidP="00C709F0">
      <w:pPr>
        <w:rPr>
          <w:rFonts w:asciiTheme="majorBidi" w:hAnsiTheme="majorBidi" w:cstheme="majorBidi"/>
          <w:sz w:val="24"/>
          <w:szCs w:val="24"/>
        </w:rPr>
      </w:pPr>
      <w:r w:rsidRPr="00C709F0">
        <w:rPr>
          <w:rFonts w:asciiTheme="majorBidi" w:hAnsiTheme="majorBidi" w:cstheme="majorBidi"/>
          <w:sz w:val="24"/>
          <w:szCs w:val="24"/>
        </w:rPr>
        <w:t xml:space="preserve">I would like to express my sincere gratitude to </w:t>
      </w:r>
      <w:r w:rsidRPr="00C709F0">
        <w:rPr>
          <w:rFonts w:asciiTheme="majorBidi" w:hAnsiTheme="majorBidi" w:cstheme="majorBidi"/>
          <w:b/>
          <w:bCs/>
          <w:sz w:val="24"/>
          <w:szCs w:val="24"/>
        </w:rPr>
        <w:t>Mr. Hakim Soussi</w:t>
      </w:r>
      <w:r w:rsidRPr="00C709F0">
        <w:rPr>
          <w:rFonts w:asciiTheme="majorBidi" w:hAnsiTheme="majorBidi" w:cstheme="majorBidi"/>
          <w:sz w:val="24"/>
          <w:szCs w:val="24"/>
        </w:rPr>
        <w:t xml:space="preserve">, my academic supervisor, and </w:t>
      </w:r>
      <w:r w:rsidRPr="00C709F0">
        <w:rPr>
          <w:rFonts w:asciiTheme="majorBidi" w:hAnsiTheme="majorBidi" w:cstheme="majorBidi"/>
          <w:b/>
          <w:bCs/>
          <w:sz w:val="24"/>
          <w:szCs w:val="24"/>
        </w:rPr>
        <w:t>Mr. Merchichi Rayane</w:t>
      </w:r>
      <w:r w:rsidRPr="00C709F0">
        <w:rPr>
          <w:rFonts w:asciiTheme="majorBidi" w:hAnsiTheme="majorBidi" w:cstheme="majorBidi"/>
          <w:sz w:val="24"/>
          <w:szCs w:val="24"/>
        </w:rPr>
        <w:t>, my internship supervisor at DCRD – SONATRACH, for their invaluable guidance and support throughout this internship. My thanks also go to all the staff at DCRD for their warm welcome and cooperation.</w:t>
      </w:r>
    </w:p>
    <w:p w14:paraId="6DBDF5AD" w14:textId="5B377863" w:rsidR="000C0E07" w:rsidRPr="00A169D8" w:rsidRDefault="00000000" w:rsidP="00F33F35">
      <w:pPr>
        <w:pStyle w:val="Heading2"/>
        <w:numPr>
          <w:ilvl w:val="0"/>
          <w:numId w:val="28"/>
        </w:numPr>
        <w:rPr>
          <w:rFonts w:asciiTheme="majorBidi" w:hAnsiTheme="majorBidi"/>
          <w:color w:val="auto"/>
          <w:sz w:val="28"/>
          <w:szCs w:val="28"/>
        </w:rPr>
      </w:pPr>
      <w:bookmarkStart w:id="25" w:name="_Toc199525033"/>
      <w:r w:rsidRPr="00A169D8">
        <w:rPr>
          <w:rFonts w:asciiTheme="majorBidi" w:hAnsiTheme="majorBidi"/>
          <w:color w:val="auto"/>
          <w:sz w:val="28"/>
          <w:szCs w:val="28"/>
        </w:rPr>
        <w:t>Introduction:</w:t>
      </w:r>
      <w:bookmarkEnd w:id="25"/>
    </w:p>
    <w:p w14:paraId="26F1FC85" w14:textId="1DDA4977" w:rsidR="00C709F0" w:rsidRPr="00A169D8" w:rsidRDefault="00000000" w:rsidP="00C709F0">
      <w:pPr>
        <w:rPr>
          <w:rFonts w:asciiTheme="majorHAnsi" w:eastAsiaTheme="majorEastAsia" w:hAnsiTheme="majorHAnsi" w:cstheme="majorBidi"/>
          <w:b/>
          <w:bCs/>
          <w:sz w:val="26"/>
          <w:szCs w:val="26"/>
        </w:rPr>
      </w:pPr>
      <w:r w:rsidRPr="00A169D8">
        <w:br/>
      </w:r>
      <w:r w:rsidRPr="00A169D8">
        <w:rPr>
          <w:rFonts w:asciiTheme="majorBidi" w:hAnsiTheme="majorBidi" w:cstheme="majorBidi"/>
          <w:sz w:val="24"/>
          <w:szCs w:val="24"/>
        </w:rPr>
        <w:t xml:space="preserve">This report aims to present my internship experience as an IT specialist in a company. The internship took place from </w:t>
      </w:r>
      <w:r w:rsidR="0075674B" w:rsidRPr="00A169D8">
        <w:rPr>
          <w:rFonts w:asciiTheme="majorBidi" w:hAnsiTheme="majorBidi" w:cstheme="majorBidi"/>
          <w:sz w:val="24"/>
          <w:szCs w:val="24"/>
        </w:rPr>
        <w:t>27 april 2025</w:t>
      </w:r>
      <w:r w:rsidRPr="00A169D8">
        <w:rPr>
          <w:rFonts w:asciiTheme="majorBidi" w:hAnsiTheme="majorBidi" w:cstheme="majorBidi"/>
          <w:sz w:val="24"/>
          <w:szCs w:val="24"/>
        </w:rPr>
        <w:t xml:space="preserve"> to </w:t>
      </w:r>
      <w:r w:rsidR="0075674B" w:rsidRPr="00A169D8">
        <w:rPr>
          <w:rFonts w:asciiTheme="majorBidi" w:hAnsiTheme="majorBidi" w:cstheme="majorBidi"/>
          <w:sz w:val="24"/>
          <w:szCs w:val="24"/>
        </w:rPr>
        <w:t>3 june2025</w:t>
      </w:r>
      <w:r w:rsidRPr="00A169D8">
        <w:rPr>
          <w:rFonts w:asciiTheme="majorBidi" w:hAnsiTheme="majorBidi" w:cstheme="majorBidi"/>
          <w:sz w:val="24"/>
          <w:szCs w:val="24"/>
        </w:rPr>
        <w:t xml:space="preserve"> at </w:t>
      </w:r>
      <w:r w:rsidR="0075674B" w:rsidRPr="00A169D8">
        <w:rPr>
          <w:rFonts w:asciiTheme="majorBidi" w:hAnsiTheme="majorBidi" w:cstheme="majorBidi"/>
          <w:sz w:val="24"/>
          <w:szCs w:val="24"/>
        </w:rPr>
        <w:t xml:space="preserve">DCRD  - Sonatrach </w:t>
      </w:r>
      <w:r w:rsidRPr="00A169D8">
        <w:rPr>
          <w:rFonts w:asciiTheme="majorBidi" w:hAnsiTheme="majorBidi" w:cstheme="majorBidi"/>
          <w:sz w:val="24"/>
          <w:szCs w:val="24"/>
        </w:rPr>
        <w:t>. The main objective of this internship was to gain professional experience in the field of IT and to put into practice the theoretical knowledge acquired during my training.</w:t>
      </w:r>
    </w:p>
    <w:p w14:paraId="7033D3D1" w14:textId="09FE43D1" w:rsidR="000C0E07" w:rsidRPr="00A169D8" w:rsidRDefault="00000000" w:rsidP="00F33F35">
      <w:pPr>
        <w:pStyle w:val="Heading2"/>
        <w:numPr>
          <w:ilvl w:val="0"/>
          <w:numId w:val="28"/>
        </w:numPr>
        <w:rPr>
          <w:rFonts w:asciiTheme="majorBidi" w:hAnsiTheme="majorBidi"/>
          <w:color w:val="auto"/>
          <w:sz w:val="28"/>
          <w:szCs w:val="28"/>
        </w:rPr>
      </w:pPr>
      <w:bookmarkStart w:id="26" w:name="_Toc199525034"/>
      <w:r w:rsidRPr="00A169D8">
        <w:rPr>
          <w:rFonts w:asciiTheme="majorBidi" w:hAnsiTheme="majorBidi"/>
          <w:color w:val="auto"/>
          <w:sz w:val="28"/>
          <w:szCs w:val="28"/>
        </w:rPr>
        <w:t>Company Presentation:</w:t>
      </w:r>
      <w:bookmarkEnd w:id="26"/>
    </w:p>
    <w:p w14:paraId="7356590A" w14:textId="77777777" w:rsidR="008E045A" w:rsidRPr="00A169D8" w:rsidRDefault="00000000" w:rsidP="008E045A">
      <w:pPr>
        <w:rPr>
          <w:rFonts w:asciiTheme="majorBidi" w:hAnsiTheme="majorBidi" w:cstheme="majorBidi"/>
        </w:rPr>
      </w:pPr>
      <w:r w:rsidRPr="00A169D8">
        <w:br/>
      </w:r>
      <w:r w:rsidRPr="00A169D8">
        <w:rPr>
          <w:rFonts w:asciiTheme="majorBidi" w:hAnsiTheme="majorBidi" w:cstheme="majorBidi"/>
          <w:sz w:val="24"/>
          <w:szCs w:val="24"/>
        </w:rPr>
        <w:t>SONATRACH, founded in 1963 by the State, is the national company responsible for developing Algeria's hydrocarbon reserves. Today, it is the leading hydrocarbon group in Africa and ranks among the world's top exporters of gas and oil.</w:t>
      </w:r>
    </w:p>
    <w:p w14:paraId="4B669553" w14:textId="77777777" w:rsidR="008E4904" w:rsidRPr="00A169D8" w:rsidRDefault="008E045A" w:rsidP="008E4904">
      <w:pPr>
        <w:keepNext/>
        <w:jc w:val="center"/>
      </w:pPr>
      <w:r w:rsidRPr="00A169D8">
        <w:rPr>
          <w:noProof/>
        </w:rPr>
        <w:drawing>
          <wp:inline distT="0" distB="0" distL="0" distR="0" wp14:anchorId="47AFD6D2" wp14:editId="5FA29956">
            <wp:extent cx="2159000" cy="1828800"/>
            <wp:effectExtent l="0" t="0" r="0" b="0"/>
            <wp:docPr id="126057654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76546" name="Imag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59000" cy="1828800"/>
                    </a:xfrm>
                    <a:prstGeom prst="rect">
                      <a:avLst/>
                    </a:prstGeom>
                    <a:noFill/>
                    <a:ln>
                      <a:noFill/>
                    </a:ln>
                  </pic:spPr>
                </pic:pic>
              </a:graphicData>
            </a:graphic>
          </wp:inline>
        </w:drawing>
      </w:r>
    </w:p>
    <w:p w14:paraId="3942AD25" w14:textId="1017C3D7" w:rsidR="008E045A" w:rsidRPr="00A169D8" w:rsidRDefault="008E4904" w:rsidP="008E4904">
      <w:pPr>
        <w:pStyle w:val="Caption"/>
        <w:jc w:val="center"/>
        <w:rPr>
          <w:color w:val="auto"/>
        </w:rPr>
      </w:pPr>
      <w:bookmarkStart w:id="27" w:name="_Toc198465273"/>
      <w:r w:rsidRPr="00A169D8">
        <w:rPr>
          <w:color w:val="auto"/>
        </w:rPr>
        <w:t xml:space="preserve">Figure </w:t>
      </w:r>
      <w:r w:rsidR="002A1468" w:rsidRPr="00A169D8">
        <w:rPr>
          <w:color w:val="auto"/>
        </w:rPr>
        <w:fldChar w:fldCharType="begin"/>
      </w:r>
      <w:r w:rsidR="002A1468" w:rsidRPr="00A169D8">
        <w:rPr>
          <w:color w:val="auto"/>
        </w:rPr>
        <w:instrText xml:space="preserve"> SEQ Figure \* ARABIC </w:instrText>
      </w:r>
      <w:r w:rsidR="002A1468" w:rsidRPr="00A169D8">
        <w:rPr>
          <w:color w:val="auto"/>
        </w:rPr>
        <w:fldChar w:fldCharType="separate"/>
      </w:r>
      <w:r w:rsidR="002A1468" w:rsidRPr="00A169D8">
        <w:rPr>
          <w:noProof/>
          <w:color w:val="auto"/>
        </w:rPr>
        <w:t>1</w:t>
      </w:r>
      <w:r w:rsidR="002A1468" w:rsidRPr="00A169D8">
        <w:rPr>
          <w:noProof/>
          <w:color w:val="auto"/>
        </w:rPr>
        <w:fldChar w:fldCharType="end"/>
      </w:r>
      <w:r w:rsidRPr="00A169D8">
        <w:rPr>
          <w:noProof/>
          <w:color w:val="auto"/>
        </w:rPr>
        <w:t>.1:SONATRACH logo</w:t>
      </w:r>
      <w:bookmarkEnd w:id="27"/>
    </w:p>
    <w:p w14:paraId="2BA8EDA3" w14:textId="0AB14874" w:rsidR="006E3B17" w:rsidRPr="00A169D8" w:rsidRDefault="00000000" w:rsidP="006E3B17">
      <w:pPr>
        <w:rPr>
          <w:rFonts w:asciiTheme="majorBidi" w:hAnsiTheme="majorBidi" w:cstheme="majorBidi"/>
        </w:rPr>
      </w:pPr>
      <w:r w:rsidRPr="00A169D8">
        <w:br/>
      </w:r>
      <w:r w:rsidRPr="00A169D8">
        <w:rPr>
          <w:rFonts w:asciiTheme="majorBidi" w:hAnsiTheme="majorBidi" w:cstheme="majorBidi"/>
          <w:sz w:val="24"/>
          <w:szCs w:val="24"/>
        </w:rPr>
        <w:t>- Size: Very large company (African leader and global player)</w:t>
      </w:r>
      <w:r w:rsidRPr="00A169D8">
        <w:rPr>
          <w:rFonts w:asciiTheme="majorBidi" w:hAnsiTheme="majorBidi" w:cstheme="majorBidi"/>
          <w:sz w:val="24"/>
          <w:szCs w:val="24"/>
        </w:rPr>
        <w:br/>
        <w:t>- Industry sector: Hydrocarbons (oil and gas), renewable energies</w:t>
      </w:r>
      <w:r w:rsidRPr="00A169D8">
        <w:rPr>
          <w:rFonts w:asciiTheme="majorBidi" w:hAnsiTheme="majorBidi" w:cstheme="majorBidi"/>
          <w:sz w:val="24"/>
          <w:szCs w:val="24"/>
        </w:rPr>
        <w:br/>
        <w:t>- Market positioning: Leader in Africa, among the world’s top gas and oil exporters</w:t>
      </w:r>
      <w:r w:rsidRPr="00A169D8">
        <w:rPr>
          <w:rFonts w:asciiTheme="majorBidi" w:hAnsiTheme="majorBidi" w:cstheme="majorBidi"/>
          <w:sz w:val="24"/>
          <w:szCs w:val="24"/>
        </w:rPr>
        <w:br/>
        <w:t>- Number of employees</w:t>
      </w:r>
      <w:r w:rsidR="0075674B" w:rsidRPr="00A169D8">
        <w:rPr>
          <w:rFonts w:asciiTheme="majorBidi" w:hAnsiTheme="majorBidi" w:cstheme="majorBidi"/>
          <w:sz w:val="24"/>
          <w:szCs w:val="24"/>
        </w:rPr>
        <w:t xml:space="preserve"> : </w:t>
      </w:r>
      <w:r w:rsidRPr="00A169D8">
        <w:rPr>
          <w:rFonts w:asciiTheme="majorBidi" w:hAnsiTheme="majorBidi" w:cstheme="majorBidi"/>
          <w:sz w:val="24"/>
          <w:szCs w:val="24"/>
        </w:rPr>
        <w:t>around 200,000 employees</w:t>
      </w:r>
      <w:r w:rsidRPr="00A169D8">
        <w:rPr>
          <w:rFonts w:asciiTheme="majorBidi" w:hAnsiTheme="majorBidi" w:cstheme="majorBidi"/>
          <w:sz w:val="24"/>
          <w:szCs w:val="24"/>
        </w:rPr>
        <w:br/>
        <w:t>- Founded: 1963</w:t>
      </w:r>
      <w:r w:rsidRPr="00A169D8">
        <w:rPr>
          <w:rFonts w:asciiTheme="majorBidi" w:hAnsiTheme="majorBidi" w:cstheme="majorBidi"/>
          <w:sz w:val="24"/>
          <w:szCs w:val="24"/>
        </w:rPr>
        <w:br/>
        <w:t>- Ownership: Public company (founded by the Algerian state)</w:t>
      </w:r>
    </w:p>
    <w:p w14:paraId="6ED1024E" w14:textId="77777777" w:rsidR="006E3B17" w:rsidRPr="00A169D8" w:rsidRDefault="006E3B17" w:rsidP="006E3B17"/>
    <w:p w14:paraId="72C7951E" w14:textId="77777777" w:rsidR="00B92807" w:rsidRDefault="00B92807" w:rsidP="006E3B17"/>
    <w:p w14:paraId="6A0B851A" w14:textId="77777777" w:rsidR="00B92807" w:rsidRDefault="00B92807" w:rsidP="006E3B17"/>
    <w:p w14:paraId="2D661298" w14:textId="77777777" w:rsidR="00F33F35" w:rsidRDefault="00F33F35" w:rsidP="006E3B17"/>
    <w:p w14:paraId="39866A10" w14:textId="3A76BAA8" w:rsidR="00F33F35" w:rsidRPr="00F33F35" w:rsidRDefault="006E3B17" w:rsidP="00F33F35">
      <w:pPr>
        <w:pStyle w:val="ListParagraph"/>
        <w:numPr>
          <w:ilvl w:val="0"/>
          <w:numId w:val="28"/>
        </w:numPr>
        <w:rPr>
          <w:rStyle w:val="Heading3Char"/>
          <w:rFonts w:asciiTheme="majorBidi" w:hAnsiTheme="majorBidi"/>
          <w:color w:val="auto"/>
          <w:sz w:val="28"/>
          <w:szCs w:val="28"/>
        </w:rPr>
      </w:pPr>
      <w:bookmarkStart w:id="28" w:name="_Toc199525035"/>
      <w:r w:rsidRPr="00F33F35">
        <w:rPr>
          <w:rStyle w:val="Heading3Char"/>
          <w:rFonts w:asciiTheme="majorBidi" w:hAnsiTheme="majorBidi"/>
          <w:color w:val="auto"/>
          <w:sz w:val="28"/>
          <w:szCs w:val="28"/>
        </w:rPr>
        <w:lastRenderedPageBreak/>
        <w:t>Central Directorate of Research and Development</w:t>
      </w:r>
      <w:bookmarkEnd w:id="28"/>
    </w:p>
    <w:p w14:paraId="5A9C1141" w14:textId="6CBD6988" w:rsidR="00BB3B32" w:rsidRPr="00A169D8" w:rsidRDefault="006E3B17" w:rsidP="006E3B17">
      <w:pPr>
        <w:rPr>
          <w:rFonts w:asciiTheme="majorBidi" w:hAnsiTheme="majorBidi" w:cstheme="majorBidi"/>
        </w:rPr>
      </w:pPr>
      <w:r w:rsidRPr="00A169D8">
        <w:rPr>
          <w:rFonts w:asciiTheme="majorBidi" w:hAnsiTheme="majorBidi" w:cstheme="majorBidi"/>
        </w:rPr>
        <w:br/>
        <w:t xml:space="preserve">The Central Directorate of Research and Development (DCRD) is a branch of SONATRACH, the organization hosting </w:t>
      </w:r>
      <w:r w:rsidR="00B95350" w:rsidRPr="00A169D8">
        <w:rPr>
          <w:rFonts w:asciiTheme="majorBidi" w:hAnsiTheme="majorBidi" w:cstheme="majorBidi"/>
        </w:rPr>
        <w:t>my</w:t>
      </w:r>
      <w:r w:rsidRPr="00A169D8">
        <w:rPr>
          <w:rFonts w:asciiTheme="majorBidi" w:hAnsiTheme="majorBidi" w:cstheme="majorBidi"/>
        </w:rPr>
        <w:t xml:space="preserve"> internship.</w:t>
      </w:r>
      <w:r w:rsidRPr="00A169D8">
        <w:rPr>
          <w:rFonts w:asciiTheme="majorBidi" w:hAnsiTheme="majorBidi" w:cstheme="majorBidi"/>
        </w:rPr>
        <w:br/>
        <w:t>The directorate is responsible for promoting and implementing the policy of applied research and technology development in the core sectors of the company. Its objectives are:</w:t>
      </w:r>
      <w:r w:rsidRPr="00A169D8">
        <w:rPr>
          <w:rFonts w:asciiTheme="majorBidi" w:hAnsiTheme="majorBidi" w:cstheme="majorBidi"/>
        </w:rPr>
        <w:br/>
        <w:t>• To address the company's concerns regarding the petroleum chain by researching issues that could be developed into projects.</w:t>
      </w:r>
      <w:r w:rsidRPr="00A169D8">
        <w:rPr>
          <w:rFonts w:asciiTheme="majorBidi" w:hAnsiTheme="majorBidi" w:cstheme="majorBidi"/>
        </w:rPr>
        <w:br/>
        <w:t>• To initiate, develop, and manage scientific and technical problems faced by operational structures.</w:t>
      </w:r>
      <w:r w:rsidRPr="00A169D8">
        <w:rPr>
          <w:rFonts w:asciiTheme="majorBidi" w:hAnsiTheme="majorBidi" w:cstheme="majorBidi"/>
        </w:rPr>
        <w:br/>
        <w:t>• To carry out studies, syntheses, analytical services, and experiments, particularly related to the needs of operations, transportation, production, and the upgrading of hydrocarbons.</w:t>
      </w:r>
      <w:r w:rsidRPr="00A169D8">
        <w:rPr>
          <w:rFonts w:asciiTheme="majorBidi" w:hAnsiTheme="majorBidi" w:cstheme="majorBidi"/>
        </w:rPr>
        <w:br/>
        <w:t>• To introduce and develop new techniques, analysis methods, and interpretation methods.</w:t>
      </w:r>
      <w:r w:rsidRPr="00A169D8">
        <w:rPr>
          <w:rFonts w:asciiTheme="majorBidi" w:hAnsiTheme="majorBidi" w:cstheme="majorBidi"/>
        </w:rPr>
        <w:br/>
        <w:t>• To provide support and assistance to SONATRACH's operational structures and subsidiaries by handling the resolution of scientific and technical issues encountered.</w:t>
      </w:r>
      <w:r w:rsidRPr="00A169D8">
        <w:rPr>
          <w:rFonts w:asciiTheme="majorBidi" w:hAnsiTheme="majorBidi" w:cstheme="majorBidi"/>
        </w:rPr>
        <w:br/>
        <w:t>• To promote expertise in the field of upstream oil.</w:t>
      </w:r>
    </w:p>
    <w:p w14:paraId="31472A42" w14:textId="77777777" w:rsidR="008E4904" w:rsidRPr="00A169D8" w:rsidRDefault="006E3B17" w:rsidP="008E4904">
      <w:pPr>
        <w:keepNext/>
        <w:jc w:val="center"/>
      </w:pPr>
      <w:r w:rsidRPr="00A169D8">
        <w:br/>
      </w:r>
      <w:r w:rsidR="00BB3B32" w:rsidRPr="00A169D8">
        <w:rPr>
          <w:rFonts w:asciiTheme="majorHAnsi" w:eastAsiaTheme="majorEastAsia" w:hAnsiTheme="majorHAnsi" w:cstheme="majorBidi"/>
          <w:b/>
          <w:bCs/>
          <w:noProof/>
        </w:rPr>
        <w:drawing>
          <wp:inline distT="0" distB="0" distL="0" distR="0" wp14:anchorId="6FCFB3EF" wp14:editId="4914782D">
            <wp:extent cx="5927834" cy="4945351"/>
            <wp:effectExtent l="0" t="0" r="0" b="8255"/>
            <wp:docPr id="15220930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93095" name="Picture 1522093095"/>
                    <pic:cNvPicPr/>
                  </pic:nvPicPr>
                  <pic:blipFill>
                    <a:blip r:embed="rId11"/>
                    <a:stretch>
                      <a:fillRect/>
                    </a:stretch>
                  </pic:blipFill>
                  <pic:spPr>
                    <a:xfrm>
                      <a:off x="0" y="0"/>
                      <a:ext cx="5930951" cy="4947951"/>
                    </a:xfrm>
                    <a:prstGeom prst="rect">
                      <a:avLst/>
                    </a:prstGeom>
                  </pic:spPr>
                </pic:pic>
              </a:graphicData>
            </a:graphic>
          </wp:inline>
        </w:drawing>
      </w:r>
    </w:p>
    <w:p w14:paraId="0F51DB63" w14:textId="45D48149" w:rsidR="000C0E07" w:rsidRPr="00A169D8" w:rsidRDefault="008E4904" w:rsidP="008E4904">
      <w:pPr>
        <w:pStyle w:val="Caption"/>
        <w:jc w:val="center"/>
        <w:rPr>
          <w:color w:val="auto"/>
        </w:rPr>
      </w:pPr>
      <w:bookmarkStart w:id="29" w:name="_Toc198465274"/>
      <w:r w:rsidRPr="00A169D8">
        <w:rPr>
          <w:color w:val="auto"/>
        </w:rPr>
        <w:t xml:space="preserve">Figure </w:t>
      </w:r>
      <w:r w:rsidR="002A1468" w:rsidRPr="00A169D8">
        <w:rPr>
          <w:color w:val="auto"/>
        </w:rPr>
        <w:fldChar w:fldCharType="begin"/>
      </w:r>
      <w:r w:rsidR="002A1468" w:rsidRPr="00A169D8">
        <w:rPr>
          <w:color w:val="auto"/>
        </w:rPr>
        <w:instrText xml:space="preserve"> SEQ Figure \* ARABIC </w:instrText>
      </w:r>
      <w:r w:rsidR="002A1468" w:rsidRPr="00A169D8">
        <w:rPr>
          <w:color w:val="auto"/>
        </w:rPr>
        <w:fldChar w:fldCharType="separate"/>
      </w:r>
      <w:r w:rsidR="002A1468" w:rsidRPr="00A169D8">
        <w:rPr>
          <w:noProof/>
          <w:color w:val="auto"/>
        </w:rPr>
        <w:t>2</w:t>
      </w:r>
      <w:r w:rsidR="002A1468" w:rsidRPr="00A169D8">
        <w:rPr>
          <w:noProof/>
          <w:color w:val="auto"/>
        </w:rPr>
        <w:fldChar w:fldCharType="end"/>
      </w:r>
      <w:r w:rsidRPr="00A169D8">
        <w:rPr>
          <w:color w:val="auto"/>
        </w:rPr>
        <w:t xml:space="preserve"> DCRD map</w:t>
      </w:r>
      <w:bookmarkEnd w:id="29"/>
    </w:p>
    <w:p w14:paraId="60BCC3FA" w14:textId="77777777" w:rsidR="00BB3B32" w:rsidRPr="00A169D8" w:rsidRDefault="00BB3B32" w:rsidP="006E3B17">
      <w:pPr>
        <w:rPr>
          <w:rFonts w:asciiTheme="majorHAnsi" w:eastAsiaTheme="majorEastAsia" w:hAnsiTheme="majorHAnsi" w:cstheme="majorBidi"/>
          <w:b/>
          <w:bCs/>
        </w:rPr>
      </w:pPr>
    </w:p>
    <w:p w14:paraId="525A0C27" w14:textId="389B6274" w:rsidR="000C0E07" w:rsidRPr="00A169D8" w:rsidRDefault="00000000" w:rsidP="00F33F35">
      <w:pPr>
        <w:pStyle w:val="Heading2"/>
        <w:numPr>
          <w:ilvl w:val="0"/>
          <w:numId w:val="28"/>
        </w:numPr>
        <w:rPr>
          <w:rFonts w:asciiTheme="majorBidi" w:hAnsiTheme="majorBidi"/>
          <w:color w:val="auto"/>
          <w:sz w:val="28"/>
          <w:szCs w:val="28"/>
        </w:rPr>
      </w:pPr>
      <w:bookmarkStart w:id="30" w:name="_Toc199525036"/>
      <w:r w:rsidRPr="00A169D8">
        <w:rPr>
          <w:rFonts w:asciiTheme="majorBidi" w:hAnsiTheme="majorBidi"/>
          <w:color w:val="auto"/>
          <w:sz w:val="28"/>
          <w:szCs w:val="28"/>
        </w:rPr>
        <w:lastRenderedPageBreak/>
        <w:t>Internship Mission:</w:t>
      </w:r>
      <w:bookmarkEnd w:id="30"/>
    </w:p>
    <w:p w14:paraId="5D1A0BAE" w14:textId="77777777" w:rsidR="00313472" w:rsidRPr="00A169D8" w:rsidRDefault="00000000">
      <w:pPr>
        <w:rPr>
          <w:rFonts w:asciiTheme="majorBidi" w:hAnsiTheme="majorBidi" w:cstheme="majorBidi"/>
        </w:rPr>
      </w:pPr>
      <w:r w:rsidRPr="00A169D8">
        <w:br/>
      </w:r>
      <w:r w:rsidRPr="00A169D8">
        <w:rPr>
          <w:rFonts w:asciiTheme="majorBidi" w:hAnsiTheme="majorBidi" w:cstheme="majorBidi"/>
        </w:rPr>
        <w:t xml:space="preserve">During my internship in </w:t>
      </w:r>
      <w:r w:rsidR="0075674B" w:rsidRPr="00A169D8">
        <w:rPr>
          <w:rFonts w:asciiTheme="majorBidi" w:hAnsiTheme="majorBidi" w:cstheme="majorBidi"/>
        </w:rPr>
        <w:t xml:space="preserve">Central Research and Development Directorate </w:t>
      </w:r>
      <w:r w:rsidRPr="00A169D8">
        <w:rPr>
          <w:rFonts w:asciiTheme="majorBidi" w:hAnsiTheme="majorBidi" w:cstheme="majorBidi"/>
        </w:rPr>
        <w:t>of SONATRACH, I was tasked with developing a web application whose main objective is to display installed software and other system information on devices connected within a local area network (LAN).</w:t>
      </w:r>
      <w:r w:rsidRPr="00A169D8">
        <w:rPr>
          <w:rFonts w:asciiTheme="majorBidi" w:hAnsiTheme="majorBidi" w:cstheme="majorBidi"/>
        </w:rPr>
        <w:br/>
      </w:r>
      <w:r w:rsidRPr="00A169D8">
        <w:rPr>
          <w:rFonts w:asciiTheme="majorBidi" w:hAnsiTheme="majorBidi" w:cstheme="majorBidi"/>
        </w:rPr>
        <w:br/>
        <w:t>This mission involved several technical aspects:</w:t>
      </w:r>
      <w:r w:rsidRPr="00A169D8">
        <w:rPr>
          <w:rFonts w:asciiTheme="majorBidi" w:hAnsiTheme="majorBidi" w:cstheme="majorBidi"/>
        </w:rPr>
        <w:br/>
      </w:r>
      <w:r w:rsidRPr="00A169D8">
        <w:rPr>
          <w:rFonts w:asciiTheme="majorBidi" w:hAnsiTheme="majorBidi" w:cstheme="majorBidi"/>
        </w:rPr>
        <w:br/>
        <w:t>- Analyzing the organization’s needs in terms of IT equipment supervision and inventory.</w:t>
      </w:r>
      <w:r w:rsidRPr="00A169D8">
        <w:rPr>
          <w:rFonts w:asciiTheme="majorBidi" w:hAnsiTheme="majorBidi" w:cstheme="majorBidi"/>
        </w:rPr>
        <w:br/>
        <w:t>- Developing the web application, including both frontend and backend parts.</w:t>
      </w:r>
      <w:r w:rsidRPr="00A169D8">
        <w:rPr>
          <w:rFonts w:asciiTheme="majorBidi" w:hAnsiTheme="majorBidi" w:cstheme="majorBidi"/>
        </w:rPr>
        <w:br/>
        <w:t>- Exploring methods for detecting devices on a LAN and retrieving information such as:</w:t>
      </w:r>
      <w:r w:rsidRPr="00A169D8">
        <w:rPr>
          <w:rFonts w:asciiTheme="majorBidi" w:hAnsiTheme="majorBidi" w:cstheme="majorBidi"/>
        </w:rPr>
        <w:br/>
        <w:t xml:space="preserve">  - List of installed software</w:t>
      </w:r>
      <w:r w:rsidRPr="00A169D8">
        <w:rPr>
          <w:rFonts w:asciiTheme="majorBidi" w:hAnsiTheme="majorBidi" w:cstheme="majorBidi"/>
        </w:rPr>
        <w:br/>
        <w:t xml:space="preserve">  - Device name</w:t>
      </w:r>
      <w:r w:rsidRPr="00A169D8">
        <w:rPr>
          <w:rFonts w:asciiTheme="majorBidi" w:hAnsiTheme="majorBidi" w:cstheme="majorBidi"/>
        </w:rPr>
        <w:br/>
        <w:t xml:space="preserve">  - IP address</w:t>
      </w:r>
      <w:r w:rsidRPr="00A169D8">
        <w:rPr>
          <w:rFonts w:asciiTheme="majorBidi" w:hAnsiTheme="majorBidi" w:cstheme="majorBidi"/>
        </w:rPr>
        <w:br/>
        <w:t xml:space="preserve">  - Operating system</w:t>
      </w:r>
      <w:r w:rsidRPr="00A169D8">
        <w:rPr>
          <w:rFonts w:asciiTheme="majorBidi" w:hAnsiTheme="majorBidi" w:cstheme="majorBidi"/>
        </w:rPr>
        <w:br/>
        <w:t xml:space="preserve">  - Hardware resources (CPU, RAM, etc.)</w:t>
      </w:r>
      <w:r w:rsidRPr="00A169D8">
        <w:rPr>
          <w:rFonts w:asciiTheme="majorBidi" w:hAnsiTheme="majorBidi" w:cstheme="majorBidi"/>
        </w:rPr>
        <w:br/>
        <w:t>- Deploying in a local environment for testing and demonstration.</w:t>
      </w:r>
      <w:r w:rsidRPr="00A169D8">
        <w:rPr>
          <w:rFonts w:asciiTheme="majorBidi" w:hAnsiTheme="majorBidi" w:cstheme="majorBidi"/>
        </w:rPr>
        <w:br/>
        <w:t>The final objective was to provide a simple, intuitive, and efficient tool for the IT team to monitor the software status of connected machines, aiming at better management and optimization of digital resources.</w:t>
      </w:r>
    </w:p>
    <w:p w14:paraId="63910DEE" w14:textId="2E1A6311" w:rsidR="000C0E07" w:rsidRPr="00A169D8" w:rsidRDefault="00313472" w:rsidP="00313472">
      <w:pPr>
        <w:rPr>
          <w:rFonts w:asciiTheme="majorBidi" w:hAnsiTheme="majorBidi" w:cstheme="majorBidi"/>
        </w:rPr>
      </w:pPr>
      <w:r w:rsidRPr="00A169D8">
        <w:rPr>
          <w:rFonts w:asciiTheme="majorBidi" w:hAnsiTheme="majorBidi" w:cstheme="majorBidi"/>
        </w:rPr>
        <w:t xml:space="preserve">The Use Case Diagram (Figure </w:t>
      </w:r>
      <w:r w:rsidR="003C6E66" w:rsidRPr="00A169D8">
        <w:rPr>
          <w:rFonts w:asciiTheme="majorBidi" w:hAnsiTheme="majorBidi" w:cstheme="majorBidi"/>
        </w:rPr>
        <w:t>3</w:t>
      </w:r>
      <w:r w:rsidRPr="00A169D8">
        <w:rPr>
          <w:rFonts w:asciiTheme="majorBidi" w:hAnsiTheme="majorBidi" w:cstheme="majorBidi"/>
        </w:rPr>
        <w:t>) summarizes key functionalities.</w:t>
      </w:r>
    </w:p>
    <w:p w14:paraId="5CFC88A3" w14:textId="77777777" w:rsidR="008E4904" w:rsidRPr="00A169D8" w:rsidRDefault="00313472" w:rsidP="008E4904">
      <w:pPr>
        <w:keepNext/>
        <w:jc w:val="center"/>
      </w:pPr>
      <w:r w:rsidRPr="00A169D8">
        <w:rPr>
          <w:noProof/>
        </w:rPr>
        <w:drawing>
          <wp:inline distT="0" distB="0" distL="0" distR="0" wp14:anchorId="433BA465" wp14:editId="27AC02E1">
            <wp:extent cx="4922874" cy="4251135"/>
            <wp:effectExtent l="0" t="0" r="0" b="0"/>
            <wp:docPr id="16979342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34274" name="Picture 10"/>
                    <pic:cNvPicPr/>
                  </pic:nvPicPr>
                  <pic:blipFill>
                    <a:blip r:embed="rId12"/>
                    <a:stretch>
                      <a:fillRect/>
                    </a:stretch>
                  </pic:blipFill>
                  <pic:spPr>
                    <a:xfrm>
                      <a:off x="0" y="0"/>
                      <a:ext cx="4930068" cy="4257348"/>
                    </a:xfrm>
                    <a:prstGeom prst="rect">
                      <a:avLst/>
                    </a:prstGeom>
                  </pic:spPr>
                </pic:pic>
              </a:graphicData>
            </a:graphic>
          </wp:inline>
        </w:drawing>
      </w:r>
    </w:p>
    <w:p w14:paraId="36F813D2" w14:textId="413D620F" w:rsidR="00B95350" w:rsidRPr="00A169D8" w:rsidRDefault="008E4904" w:rsidP="008E4904">
      <w:pPr>
        <w:pStyle w:val="Caption"/>
        <w:jc w:val="center"/>
        <w:rPr>
          <w:color w:val="auto"/>
        </w:rPr>
      </w:pPr>
      <w:bookmarkStart w:id="31" w:name="_Toc198465275"/>
      <w:r w:rsidRPr="00A169D8">
        <w:rPr>
          <w:color w:val="auto"/>
        </w:rPr>
        <w:t xml:space="preserve">Figure </w:t>
      </w:r>
      <w:r w:rsidR="002A1468" w:rsidRPr="00A169D8">
        <w:rPr>
          <w:color w:val="auto"/>
        </w:rPr>
        <w:fldChar w:fldCharType="begin"/>
      </w:r>
      <w:r w:rsidR="002A1468" w:rsidRPr="00A169D8">
        <w:rPr>
          <w:color w:val="auto"/>
        </w:rPr>
        <w:instrText xml:space="preserve"> SEQ Figure \* ARABIC </w:instrText>
      </w:r>
      <w:r w:rsidR="002A1468" w:rsidRPr="00A169D8">
        <w:rPr>
          <w:color w:val="auto"/>
        </w:rPr>
        <w:fldChar w:fldCharType="separate"/>
      </w:r>
      <w:r w:rsidR="002A1468" w:rsidRPr="00A169D8">
        <w:rPr>
          <w:noProof/>
          <w:color w:val="auto"/>
        </w:rPr>
        <w:t>3</w:t>
      </w:r>
      <w:r w:rsidR="002A1468" w:rsidRPr="00A169D8">
        <w:rPr>
          <w:noProof/>
          <w:color w:val="auto"/>
        </w:rPr>
        <w:fldChar w:fldCharType="end"/>
      </w:r>
      <w:r w:rsidRPr="00A169D8">
        <w:rPr>
          <w:color w:val="auto"/>
        </w:rPr>
        <w:t>:Use Case Diagram showing roles (User, Agent) and core system actions.</w:t>
      </w:r>
      <w:bookmarkEnd w:id="31"/>
    </w:p>
    <w:p w14:paraId="4ED05487" w14:textId="1A37B957" w:rsidR="000C0E07" w:rsidRPr="00A169D8" w:rsidRDefault="00000000" w:rsidP="00F33F35">
      <w:pPr>
        <w:pStyle w:val="Heading2"/>
        <w:numPr>
          <w:ilvl w:val="0"/>
          <w:numId w:val="28"/>
        </w:numPr>
        <w:rPr>
          <w:rFonts w:asciiTheme="majorBidi" w:hAnsiTheme="majorBidi"/>
          <w:color w:val="auto"/>
          <w:sz w:val="28"/>
          <w:szCs w:val="28"/>
        </w:rPr>
      </w:pPr>
      <w:bookmarkStart w:id="32" w:name="_Toc199525037"/>
      <w:r w:rsidRPr="00A169D8">
        <w:rPr>
          <w:rFonts w:asciiTheme="majorBidi" w:hAnsiTheme="majorBidi"/>
          <w:color w:val="auto"/>
          <w:sz w:val="28"/>
          <w:szCs w:val="28"/>
        </w:rPr>
        <w:lastRenderedPageBreak/>
        <w:t>Mission Execution:</w:t>
      </w:r>
      <w:bookmarkEnd w:id="32"/>
    </w:p>
    <w:p w14:paraId="5CC6020C" w14:textId="77777777" w:rsidR="00B95350" w:rsidRPr="00A169D8" w:rsidRDefault="00B95350" w:rsidP="00B95350">
      <w:pPr>
        <w:rPr>
          <w:rFonts w:asciiTheme="majorBidi" w:hAnsiTheme="majorBidi" w:cstheme="majorBidi"/>
          <w:sz w:val="24"/>
          <w:szCs w:val="24"/>
        </w:rPr>
      </w:pPr>
      <w:r w:rsidRPr="00A169D8">
        <w:rPr>
          <w:rFonts w:asciiTheme="majorBidi" w:hAnsiTheme="majorBidi" w:cstheme="majorBidi"/>
          <w:sz w:val="24"/>
          <w:szCs w:val="24"/>
        </w:rPr>
        <w:t>I developed a web application to display installed software and other technical information on devices connected to a local area network (LAN).</w:t>
      </w:r>
    </w:p>
    <w:p w14:paraId="66503DC5" w14:textId="2CB0030E" w:rsidR="00BB3B32" w:rsidRPr="00A169D8" w:rsidRDefault="00B95350" w:rsidP="00313472">
      <w:pPr>
        <w:pStyle w:val="Heading4"/>
        <w:rPr>
          <w:rFonts w:asciiTheme="majorBidi" w:hAnsiTheme="majorBidi"/>
          <w:noProof/>
          <w:color w:val="auto"/>
          <w:sz w:val="24"/>
          <w:szCs w:val="24"/>
        </w:rPr>
      </w:pPr>
      <w:r w:rsidRPr="00A169D8">
        <w:rPr>
          <w:rFonts w:asciiTheme="majorBidi" w:hAnsiTheme="majorBidi"/>
          <w:color w:val="auto"/>
          <w:sz w:val="24"/>
          <w:szCs w:val="24"/>
        </w:rPr>
        <w:t>Work Done:</w:t>
      </w:r>
      <w:r w:rsidR="00BB3B32" w:rsidRPr="00A169D8">
        <w:rPr>
          <w:rFonts w:asciiTheme="majorBidi" w:hAnsiTheme="majorBidi"/>
          <w:noProof/>
          <w:color w:val="auto"/>
          <w:sz w:val="24"/>
          <w:szCs w:val="24"/>
        </w:rPr>
        <w:t xml:space="preserve"> </w:t>
      </w:r>
    </w:p>
    <w:p w14:paraId="24FBA829" w14:textId="77777777" w:rsidR="00B95350" w:rsidRPr="00A169D8" w:rsidRDefault="00B95350" w:rsidP="00B95350">
      <w:pPr>
        <w:rPr>
          <w:rFonts w:asciiTheme="majorBidi" w:hAnsiTheme="majorBidi" w:cstheme="majorBidi"/>
          <w:sz w:val="24"/>
          <w:szCs w:val="24"/>
        </w:rPr>
      </w:pPr>
      <w:r w:rsidRPr="00A169D8">
        <w:rPr>
          <w:rFonts w:asciiTheme="majorBidi" w:hAnsiTheme="majorBidi" w:cstheme="majorBidi"/>
          <w:sz w:val="24"/>
          <w:szCs w:val="24"/>
        </w:rPr>
        <w:t>The project was carried out in several key stages:</w:t>
      </w:r>
    </w:p>
    <w:p w14:paraId="656EFCFE" w14:textId="77777777" w:rsidR="00B95350" w:rsidRPr="00A169D8" w:rsidRDefault="00B95350" w:rsidP="00B95350">
      <w:pPr>
        <w:pStyle w:val="Heading5"/>
        <w:rPr>
          <w:rFonts w:asciiTheme="majorBidi" w:hAnsiTheme="majorBidi"/>
          <w:color w:val="auto"/>
          <w:sz w:val="24"/>
          <w:szCs w:val="24"/>
        </w:rPr>
      </w:pPr>
      <w:r w:rsidRPr="00A169D8">
        <w:rPr>
          <w:rFonts w:asciiTheme="majorBidi" w:hAnsiTheme="majorBidi"/>
          <w:color w:val="auto"/>
          <w:sz w:val="24"/>
          <w:szCs w:val="24"/>
        </w:rPr>
        <w:t>Application Architecture Design:</w:t>
      </w:r>
    </w:p>
    <w:p w14:paraId="6DEC7CC7" w14:textId="77777777" w:rsidR="00B95350" w:rsidRPr="00A169D8" w:rsidRDefault="00B95350" w:rsidP="00B95350">
      <w:pPr>
        <w:numPr>
          <w:ilvl w:val="1"/>
          <w:numId w:val="14"/>
        </w:numPr>
        <w:rPr>
          <w:rFonts w:asciiTheme="majorBidi" w:hAnsiTheme="majorBidi" w:cstheme="majorBidi"/>
          <w:sz w:val="24"/>
          <w:szCs w:val="24"/>
        </w:rPr>
      </w:pPr>
      <w:r w:rsidRPr="00A169D8">
        <w:rPr>
          <w:rFonts w:asciiTheme="majorBidi" w:hAnsiTheme="majorBidi" w:cstheme="majorBidi"/>
          <w:sz w:val="24"/>
          <w:szCs w:val="24"/>
        </w:rPr>
        <w:t>Set up a central server capable of receiving and storing data sent by network machines.</w:t>
      </w:r>
    </w:p>
    <w:p w14:paraId="247BDCB3" w14:textId="77777777" w:rsidR="00B95350" w:rsidRPr="00A169D8" w:rsidRDefault="00B95350" w:rsidP="00B95350">
      <w:pPr>
        <w:numPr>
          <w:ilvl w:val="1"/>
          <w:numId w:val="14"/>
        </w:numPr>
        <w:rPr>
          <w:rFonts w:asciiTheme="majorBidi" w:hAnsiTheme="majorBidi" w:cstheme="majorBidi"/>
          <w:sz w:val="24"/>
          <w:szCs w:val="24"/>
        </w:rPr>
      </w:pPr>
      <w:r w:rsidRPr="00A169D8">
        <w:rPr>
          <w:rFonts w:asciiTheme="majorBidi" w:hAnsiTheme="majorBidi" w:cstheme="majorBidi"/>
          <w:sz w:val="24"/>
          <w:szCs w:val="24"/>
        </w:rPr>
        <w:t>Created a frontend for administrators to view the collected information.</w:t>
      </w:r>
    </w:p>
    <w:p w14:paraId="439BA518" w14:textId="71B7800C" w:rsidR="00313472" w:rsidRPr="00A169D8" w:rsidRDefault="00313472" w:rsidP="00313472">
      <w:pPr>
        <w:numPr>
          <w:ilvl w:val="1"/>
          <w:numId w:val="14"/>
        </w:numPr>
        <w:rPr>
          <w:rFonts w:asciiTheme="majorBidi" w:hAnsiTheme="majorBidi" w:cstheme="majorBidi"/>
          <w:sz w:val="24"/>
          <w:szCs w:val="24"/>
        </w:rPr>
      </w:pPr>
      <w:r w:rsidRPr="00A169D8">
        <w:rPr>
          <w:rFonts w:asciiTheme="majorBidi" w:hAnsiTheme="majorBidi" w:cstheme="majorBidi"/>
          <w:sz w:val="24"/>
          <w:szCs w:val="24"/>
        </w:rPr>
        <w:t xml:space="preserve">The system follows a client-server model where target devices send JSON data to the backend, which is then displayed on the frontend dashboard. The Data Flow Diagram (Figure </w:t>
      </w:r>
      <w:r w:rsidR="003C6E66" w:rsidRPr="00A169D8">
        <w:rPr>
          <w:rFonts w:asciiTheme="majorBidi" w:hAnsiTheme="majorBidi" w:cstheme="majorBidi"/>
          <w:sz w:val="24"/>
          <w:szCs w:val="24"/>
        </w:rPr>
        <w:t>4</w:t>
      </w:r>
      <w:r w:rsidRPr="00A169D8">
        <w:rPr>
          <w:rFonts w:asciiTheme="majorBidi" w:hAnsiTheme="majorBidi" w:cstheme="majorBidi"/>
          <w:sz w:val="24"/>
          <w:szCs w:val="24"/>
        </w:rPr>
        <w:t>) illustrates this process.</w:t>
      </w:r>
    </w:p>
    <w:p w14:paraId="106083C1" w14:textId="77777777" w:rsidR="008E4904" w:rsidRPr="00A169D8" w:rsidRDefault="00BB3B32" w:rsidP="008E4904">
      <w:pPr>
        <w:keepNext/>
        <w:ind w:left="720"/>
        <w:jc w:val="center"/>
      </w:pPr>
      <w:r w:rsidRPr="00A169D8">
        <w:rPr>
          <w:noProof/>
        </w:rPr>
        <w:drawing>
          <wp:inline distT="0" distB="0" distL="0" distR="0" wp14:anchorId="2319EE5F" wp14:editId="61710204">
            <wp:extent cx="2009553" cy="4700429"/>
            <wp:effectExtent l="0" t="0" r="0" b="5080"/>
            <wp:docPr id="1533665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65504" name="Picture 9"/>
                    <pic:cNvPicPr/>
                  </pic:nvPicPr>
                  <pic:blipFill>
                    <a:blip r:embed="rId13"/>
                    <a:stretch>
                      <a:fillRect/>
                    </a:stretch>
                  </pic:blipFill>
                  <pic:spPr>
                    <a:xfrm>
                      <a:off x="0" y="0"/>
                      <a:ext cx="2013324" cy="4709249"/>
                    </a:xfrm>
                    <a:prstGeom prst="rect">
                      <a:avLst/>
                    </a:prstGeom>
                  </pic:spPr>
                </pic:pic>
              </a:graphicData>
            </a:graphic>
          </wp:inline>
        </w:drawing>
      </w:r>
    </w:p>
    <w:p w14:paraId="19FC57E0" w14:textId="7047B0B9" w:rsidR="00BB3B32" w:rsidRPr="00A169D8" w:rsidRDefault="008E4904" w:rsidP="008E4904">
      <w:pPr>
        <w:pStyle w:val="Caption"/>
        <w:jc w:val="center"/>
        <w:rPr>
          <w:color w:val="auto"/>
        </w:rPr>
      </w:pPr>
      <w:bookmarkStart w:id="33" w:name="_Toc198465276"/>
      <w:r w:rsidRPr="00A169D8">
        <w:rPr>
          <w:color w:val="auto"/>
        </w:rPr>
        <w:t xml:space="preserve">Figure </w:t>
      </w:r>
      <w:r w:rsidR="002A1468" w:rsidRPr="00A169D8">
        <w:rPr>
          <w:color w:val="auto"/>
        </w:rPr>
        <w:fldChar w:fldCharType="begin"/>
      </w:r>
      <w:r w:rsidR="002A1468" w:rsidRPr="00A169D8">
        <w:rPr>
          <w:color w:val="auto"/>
        </w:rPr>
        <w:instrText xml:space="preserve"> SEQ Figure \* ARABIC </w:instrText>
      </w:r>
      <w:r w:rsidR="002A1468" w:rsidRPr="00A169D8">
        <w:rPr>
          <w:color w:val="auto"/>
        </w:rPr>
        <w:fldChar w:fldCharType="separate"/>
      </w:r>
      <w:r w:rsidR="002A1468" w:rsidRPr="00A169D8">
        <w:rPr>
          <w:noProof/>
          <w:color w:val="auto"/>
        </w:rPr>
        <w:t>4</w:t>
      </w:r>
      <w:r w:rsidR="002A1468" w:rsidRPr="00A169D8">
        <w:rPr>
          <w:noProof/>
          <w:color w:val="auto"/>
        </w:rPr>
        <w:fldChar w:fldCharType="end"/>
      </w:r>
      <w:r w:rsidRPr="00A169D8">
        <w:rPr>
          <w:color w:val="auto"/>
        </w:rPr>
        <w:t>:Data Flow Diagram showing JSON transmission from devices to backend and frontend.</w:t>
      </w:r>
      <w:bookmarkEnd w:id="33"/>
    </w:p>
    <w:p w14:paraId="59BAD70A" w14:textId="77AAB535" w:rsidR="00C37D44" w:rsidRPr="00A169D8" w:rsidRDefault="00C37D44" w:rsidP="00313472">
      <w:pPr>
        <w:jc w:val="center"/>
        <w:rPr>
          <w:i/>
          <w:iCs/>
        </w:rPr>
      </w:pPr>
    </w:p>
    <w:p w14:paraId="693665D5" w14:textId="77777777" w:rsidR="00313472" w:rsidRPr="00A169D8" w:rsidRDefault="00313472" w:rsidP="00313472">
      <w:pPr>
        <w:jc w:val="center"/>
        <w:rPr>
          <w:i/>
          <w:iCs/>
        </w:rPr>
      </w:pPr>
    </w:p>
    <w:p w14:paraId="433E2194" w14:textId="77777777" w:rsidR="00313472" w:rsidRPr="00A169D8" w:rsidRDefault="00313472" w:rsidP="00313472">
      <w:pPr>
        <w:jc w:val="center"/>
      </w:pPr>
    </w:p>
    <w:p w14:paraId="3ECE82FD" w14:textId="77777777" w:rsidR="00B95350" w:rsidRPr="00A169D8" w:rsidRDefault="00B95350" w:rsidP="00B95350">
      <w:pPr>
        <w:pStyle w:val="Heading5"/>
        <w:rPr>
          <w:rFonts w:asciiTheme="majorBidi" w:hAnsiTheme="majorBidi"/>
          <w:color w:val="auto"/>
          <w:sz w:val="24"/>
          <w:szCs w:val="24"/>
        </w:rPr>
      </w:pPr>
      <w:r w:rsidRPr="00A169D8">
        <w:rPr>
          <w:rFonts w:asciiTheme="majorBidi" w:hAnsiTheme="majorBidi"/>
          <w:color w:val="auto"/>
          <w:sz w:val="24"/>
          <w:szCs w:val="24"/>
        </w:rPr>
        <w:lastRenderedPageBreak/>
        <w:t>Backend Development:</w:t>
      </w:r>
    </w:p>
    <w:p w14:paraId="1383F416" w14:textId="77777777" w:rsidR="00B95350" w:rsidRPr="00A169D8" w:rsidRDefault="00B95350" w:rsidP="00B95350">
      <w:pPr>
        <w:numPr>
          <w:ilvl w:val="1"/>
          <w:numId w:val="14"/>
        </w:numPr>
        <w:rPr>
          <w:rFonts w:asciiTheme="majorBidi" w:hAnsiTheme="majorBidi" w:cstheme="majorBidi"/>
          <w:sz w:val="24"/>
          <w:szCs w:val="24"/>
        </w:rPr>
      </w:pPr>
      <w:r w:rsidRPr="00A169D8">
        <w:rPr>
          <w:rFonts w:asciiTheme="majorBidi" w:hAnsiTheme="majorBidi" w:cstheme="majorBidi"/>
          <w:sz w:val="24"/>
          <w:szCs w:val="24"/>
        </w:rPr>
        <w:t>Used JavaScript and Node.js framework to build the REST API.</w:t>
      </w:r>
    </w:p>
    <w:p w14:paraId="60272A22" w14:textId="7611F5FA" w:rsidR="00313472" w:rsidRPr="00A169D8" w:rsidRDefault="00B95350" w:rsidP="00313472">
      <w:pPr>
        <w:numPr>
          <w:ilvl w:val="1"/>
          <w:numId w:val="14"/>
        </w:numPr>
        <w:rPr>
          <w:rFonts w:asciiTheme="majorBidi" w:hAnsiTheme="majorBidi" w:cstheme="majorBidi"/>
          <w:sz w:val="24"/>
          <w:szCs w:val="24"/>
        </w:rPr>
      </w:pPr>
      <w:r w:rsidRPr="00A169D8">
        <w:rPr>
          <w:rFonts w:asciiTheme="majorBidi" w:hAnsiTheme="majorBidi" w:cstheme="majorBidi"/>
          <w:sz w:val="24"/>
          <w:szCs w:val="24"/>
        </w:rPr>
        <w:t>The backend receives JSON-formatted data sent by various devices through Python scripts</w:t>
      </w:r>
      <w:r w:rsidR="00313472" w:rsidRPr="00A169D8">
        <w:rPr>
          <w:rFonts w:asciiTheme="majorBidi" w:hAnsiTheme="majorBidi" w:cstheme="majorBidi"/>
          <w:sz w:val="24"/>
          <w:szCs w:val="24"/>
        </w:rPr>
        <w:t xml:space="preserve">,(Figure </w:t>
      </w:r>
      <w:r w:rsidR="003C6E66" w:rsidRPr="00A169D8">
        <w:rPr>
          <w:rFonts w:asciiTheme="majorBidi" w:hAnsiTheme="majorBidi" w:cstheme="majorBidi"/>
          <w:sz w:val="24"/>
          <w:szCs w:val="24"/>
        </w:rPr>
        <w:t>5</w:t>
      </w:r>
      <w:r w:rsidR="00313472" w:rsidRPr="00A169D8">
        <w:rPr>
          <w:rFonts w:asciiTheme="majorBidi" w:hAnsiTheme="majorBidi" w:cstheme="majorBidi"/>
          <w:sz w:val="24"/>
          <w:szCs w:val="24"/>
        </w:rPr>
        <w:t xml:space="preserve"> shows that).</w:t>
      </w:r>
      <w:r w:rsidR="00313472" w:rsidRPr="00A169D8">
        <w:rPr>
          <w:rFonts w:asciiTheme="majorBidi" w:hAnsiTheme="majorBidi" w:cstheme="majorBidi"/>
          <w:noProof/>
          <w:sz w:val="24"/>
          <w:szCs w:val="24"/>
        </w:rPr>
        <w:t xml:space="preserve"> </w:t>
      </w:r>
    </w:p>
    <w:p w14:paraId="75051B4B" w14:textId="77777777" w:rsidR="008E4904" w:rsidRPr="00A169D8" w:rsidRDefault="00313472" w:rsidP="002A1468">
      <w:pPr>
        <w:keepNext/>
        <w:jc w:val="both"/>
      </w:pPr>
      <w:r w:rsidRPr="00A169D8">
        <w:rPr>
          <w:noProof/>
        </w:rPr>
        <w:drawing>
          <wp:inline distT="0" distB="0" distL="0" distR="0" wp14:anchorId="24692638" wp14:editId="3A7A6B09">
            <wp:extent cx="6901593" cy="1206500"/>
            <wp:effectExtent l="0" t="0" r="0" b="0"/>
            <wp:docPr id="12090505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50509" name="Picture 1209050509"/>
                    <pic:cNvPicPr/>
                  </pic:nvPicPr>
                  <pic:blipFill>
                    <a:blip r:embed="rId14"/>
                    <a:stretch>
                      <a:fillRect/>
                    </a:stretch>
                  </pic:blipFill>
                  <pic:spPr>
                    <a:xfrm>
                      <a:off x="0" y="0"/>
                      <a:ext cx="6942871" cy="1213716"/>
                    </a:xfrm>
                    <a:prstGeom prst="rect">
                      <a:avLst/>
                    </a:prstGeom>
                  </pic:spPr>
                </pic:pic>
              </a:graphicData>
            </a:graphic>
          </wp:inline>
        </w:drawing>
      </w:r>
    </w:p>
    <w:p w14:paraId="3B904E78" w14:textId="60E784A7" w:rsidR="00BB3B32" w:rsidRPr="00A169D8" w:rsidRDefault="008E4904" w:rsidP="008E4904">
      <w:pPr>
        <w:pStyle w:val="Caption"/>
        <w:jc w:val="center"/>
        <w:rPr>
          <w:color w:val="auto"/>
        </w:rPr>
      </w:pPr>
      <w:bookmarkStart w:id="34" w:name="_Toc198465277"/>
      <w:r w:rsidRPr="00A169D8">
        <w:rPr>
          <w:color w:val="auto"/>
        </w:rPr>
        <w:t xml:space="preserve">Figure </w:t>
      </w:r>
      <w:r w:rsidR="002A1468" w:rsidRPr="00A169D8">
        <w:rPr>
          <w:color w:val="auto"/>
        </w:rPr>
        <w:fldChar w:fldCharType="begin"/>
      </w:r>
      <w:r w:rsidR="002A1468" w:rsidRPr="00A169D8">
        <w:rPr>
          <w:color w:val="auto"/>
        </w:rPr>
        <w:instrText xml:space="preserve"> SEQ Figure \* ARABIC </w:instrText>
      </w:r>
      <w:r w:rsidR="002A1468" w:rsidRPr="00A169D8">
        <w:rPr>
          <w:color w:val="auto"/>
        </w:rPr>
        <w:fldChar w:fldCharType="separate"/>
      </w:r>
      <w:r w:rsidR="002A1468" w:rsidRPr="00A169D8">
        <w:rPr>
          <w:noProof/>
          <w:color w:val="auto"/>
        </w:rPr>
        <w:t>5</w:t>
      </w:r>
      <w:r w:rsidR="002A1468" w:rsidRPr="00A169D8">
        <w:rPr>
          <w:noProof/>
          <w:color w:val="auto"/>
        </w:rPr>
        <w:fldChar w:fldCharType="end"/>
      </w:r>
      <w:r w:rsidRPr="00A169D8">
        <w:rPr>
          <w:color w:val="auto"/>
        </w:rPr>
        <w:t>:Front end &amp; Back end Server</w:t>
      </w:r>
      <w:bookmarkEnd w:id="34"/>
    </w:p>
    <w:p w14:paraId="72911DE8" w14:textId="1650BAC2" w:rsidR="00313472" w:rsidRPr="00A169D8" w:rsidRDefault="00313472" w:rsidP="008E4904"/>
    <w:p w14:paraId="342194BB" w14:textId="2ED5260E" w:rsidR="00313472" w:rsidRPr="00A169D8" w:rsidRDefault="00313472" w:rsidP="00313472">
      <w:pPr>
        <w:numPr>
          <w:ilvl w:val="1"/>
          <w:numId w:val="14"/>
        </w:numPr>
        <w:rPr>
          <w:rFonts w:asciiTheme="majorBidi" w:hAnsiTheme="majorBidi" w:cstheme="majorBidi"/>
          <w:sz w:val="24"/>
          <w:szCs w:val="24"/>
        </w:rPr>
      </w:pPr>
      <w:r w:rsidRPr="00A169D8">
        <w:rPr>
          <w:rFonts w:asciiTheme="majorBidi" w:hAnsiTheme="majorBidi" w:cstheme="majorBidi"/>
          <w:sz w:val="24"/>
          <w:szCs w:val="24"/>
        </w:rPr>
        <w:t xml:space="preserve">The sequence diagram (Figure </w:t>
      </w:r>
      <w:r w:rsidR="003C6E66" w:rsidRPr="00A169D8">
        <w:rPr>
          <w:rFonts w:asciiTheme="majorBidi" w:hAnsiTheme="majorBidi" w:cstheme="majorBidi"/>
          <w:sz w:val="24"/>
          <w:szCs w:val="24"/>
        </w:rPr>
        <w:t>6</w:t>
      </w:r>
      <w:r w:rsidRPr="00A169D8">
        <w:rPr>
          <w:rFonts w:asciiTheme="majorBidi" w:hAnsiTheme="majorBidi" w:cstheme="majorBidi"/>
          <w:sz w:val="24"/>
          <w:szCs w:val="24"/>
        </w:rPr>
        <w:t>) outlines the automated data flow: Agents send JSON every 3 seconds, the backend stores it, and the frontend fetches/renders it for the user.</w:t>
      </w:r>
    </w:p>
    <w:p w14:paraId="16A08671" w14:textId="29FCD873" w:rsidR="008E4904" w:rsidRPr="00A169D8" w:rsidRDefault="00313472" w:rsidP="002A1468">
      <w:pPr>
        <w:keepNext/>
      </w:pPr>
      <w:r w:rsidRPr="00A169D8">
        <w:rPr>
          <w:noProof/>
        </w:rPr>
        <w:drawing>
          <wp:inline distT="0" distB="0" distL="0" distR="0" wp14:anchorId="3FF6C6A0" wp14:editId="7CB9D475">
            <wp:extent cx="6811170" cy="4851400"/>
            <wp:effectExtent l="0" t="0" r="8890" b="6350"/>
            <wp:docPr id="11889052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05204" name="Picture 10"/>
                    <pic:cNvPicPr/>
                  </pic:nvPicPr>
                  <pic:blipFill>
                    <a:blip r:embed="rId15"/>
                    <a:stretch>
                      <a:fillRect/>
                    </a:stretch>
                  </pic:blipFill>
                  <pic:spPr>
                    <a:xfrm>
                      <a:off x="0" y="0"/>
                      <a:ext cx="6859953" cy="4886147"/>
                    </a:xfrm>
                    <a:prstGeom prst="rect">
                      <a:avLst/>
                    </a:prstGeom>
                  </pic:spPr>
                </pic:pic>
              </a:graphicData>
            </a:graphic>
          </wp:inline>
        </w:drawing>
      </w:r>
    </w:p>
    <w:p w14:paraId="73D47E99" w14:textId="2A1C3F19" w:rsidR="002A1468" w:rsidRPr="00A169D8" w:rsidRDefault="008E4904" w:rsidP="002A1468">
      <w:pPr>
        <w:pStyle w:val="Caption"/>
        <w:jc w:val="center"/>
        <w:rPr>
          <w:color w:val="auto"/>
        </w:rPr>
      </w:pPr>
      <w:bookmarkStart w:id="35" w:name="_Toc198465278"/>
      <w:r w:rsidRPr="00A169D8">
        <w:rPr>
          <w:color w:val="auto"/>
        </w:rPr>
        <w:t xml:space="preserve">Figure </w:t>
      </w:r>
      <w:r w:rsidR="002A1468" w:rsidRPr="00A169D8">
        <w:rPr>
          <w:color w:val="auto"/>
        </w:rPr>
        <w:fldChar w:fldCharType="begin"/>
      </w:r>
      <w:r w:rsidR="002A1468" w:rsidRPr="00A169D8">
        <w:rPr>
          <w:color w:val="auto"/>
        </w:rPr>
        <w:instrText xml:space="preserve"> SEQ Figure \* ARABIC </w:instrText>
      </w:r>
      <w:r w:rsidR="002A1468" w:rsidRPr="00A169D8">
        <w:rPr>
          <w:color w:val="auto"/>
        </w:rPr>
        <w:fldChar w:fldCharType="separate"/>
      </w:r>
      <w:r w:rsidR="002A1468" w:rsidRPr="00A169D8">
        <w:rPr>
          <w:noProof/>
          <w:color w:val="auto"/>
        </w:rPr>
        <w:t>6</w:t>
      </w:r>
      <w:r w:rsidR="002A1468" w:rsidRPr="00A169D8">
        <w:rPr>
          <w:noProof/>
          <w:color w:val="auto"/>
        </w:rPr>
        <w:fldChar w:fldCharType="end"/>
      </w:r>
      <w:r w:rsidRPr="00A169D8">
        <w:rPr>
          <w:color w:val="auto"/>
        </w:rPr>
        <w:t>: Sequence Diagram of data exchange between agents, backend, and frontend.</w:t>
      </w:r>
      <w:bookmarkEnd w:id="35"/>
    </w:p>
    <w:p w14:paraId="1B922CBB" w14:textId="3A09B07D" w:rsidR="00B95350" w:rsidRPr="00A169D8" w:rsidRDefault="00B95350" w:rsidP="002A1468">
      <w:pPr>
        <w:pStyle w:val="Caption"/>
        <w:rPr>
          <w:rFonts w:asciiTheme="majorBidi" w:hAnsiTheme="majorBidi" w:cstheme="majorBidi"/>
          <w:color w:val="auto"/>
          <w:sz w:val="24"/>
          <w:szCs w:val="24"/>
        </w:rPr>
      </w:pPr>
      <w:r w:rsidRPr="00A169D8">
        <w:rPr>
          <w:rFonts w:asciiTheme="majorBidi" w:hAnsiTheme="majorBidi" w:cstheme="majorBidi"/>
          <w:color w:val="auto"/>
          <w:sz w:val="24"/>
          <w:szCs w:val="24"/>
        </w:rPr>
        <w:lastRenderedPageBreak/>
        <w:t>Data Collection Scripts Deployment:</w:t>
      </w:r>
    </w:p>
    <w:p w14:paraId="51CAC631" w14:textId="77777777" w:rsidR="00B95350" w:rsidRPr="00A169D8" w:rsidRDefault="00B95350" w:rsidP="00B95350">
      <w:pPr>
        <w:numPr>
          <w:ilvl w:val="1"/>
          <w:numId w:val="14"/>
        </w:numPr>
        <w:rPr>
          <w:rFonts w:asciiTheme="majorBidi" w:hAnsiTheme="majorBidi" w:cstheme="majorBidi"/>
          <w:sz w:val="24"/>
          <w:szCs w:val="24"/>
        </w:rPr>
      </w:pPr>
      <w:r w:rsidRPr="00A169D8">
        <w:rPr>
          <w:rFonts w:asciiTheme="majorBidi" w:hAnsiTheme="majorBidi" w:cstheme="majorBidi"/>
          <w:sz w:val="24"/>
          <w:szCs w:val="24"/>
        </w:rPr>
        <w:t>Wrote Python scripts to gather system information, including:</w:t>
      </w:r>
    </w:p>
    <w:p w14:paraId="19DF28D4" w14:textId="3F5475B6" w:rsidR="00B95350" w:rsidRPr="00A169D8" w:rsidRDefault="00B95350" w:rsidP="008E4904">
      <w:pPr>
        <w:numPr>
          <w:ilvl w:val="2"/>
          <w:numId w:val="14"/>
        </w:numPr>
        <w:rPr>
          <w:rFonts w:asciiTheme="majorBidi" w:hAnsiTheme="majorBidi" w:cstheme="majorBidi"/>
          <w:sz w:val="24"/>
          <w:szCs w:val="24"/>
        </w:rPr>
      </w:pPr>
      <w:r w:rsidRPr="00A169D8">
        <w:rPr>
          <w:rFonts w:asciiTheme="majorBidi" w:hAnsiTheme="majorBidi" w:cstheme="majorBidi"/>
          <w:sz w:val="24"/>
          <w:szCs w:val="24"/>
        </w:rPr>
        <w:t>Installed software list</w:t>
      </w:r>
      <w:r w:rsidR="008E4904" w:rsidRPr="00A169D8">
        <w:rPr>
          <w:rFonts w:asciiTheme="majorBidi" w:hAnsiTheme="majorBidi" w:cstheme="majorBidi"/>
          <w:sz w:val="24"/>
          <w:szCs w:val="24"/>
        </w:rPr>
        <w:t xml:space="preserve"> &amp; </w:t>
      </w:r>
      <w:r w:rsidRPr="00A169D8">
        <w:rPr>
          <w:rFonts w:asciiTheme="majorBidi" w:hAnsiTheme="majorBidi" w:cstheme="majorBidi"/>
          <w:sz w:val="24"/>
          <w:szCs w:val="24"/>
        </w:rPr>
        <w:t>Device IP address and name</w:t>
      </w:r>
    </w:p>
    <w:p w14:paraId="7C2EFAF1" w14:textId="18DD6C5B" w:rsidR="00B95350" w:rsidRPr="00A169D8" w:rsidRDefault="00B95350" w:rsidP="00313472">
      <w:pPr>
        <w:numPr>
          <w:ilvl w:val="2"/>
          <w:numId w:val="14"/>
        </w:numPr>
        <w:rPr>
          <w:rFonts w:asciiTheme="majorBidi" w:hAnsiTheme="majorBidi" w:cstheme="majorBidi"/>
          <w:sz w:val="24"/>
          <w:szCs w:val="24"/>
        </w:rPr>
      </w:pPr>
      <w:r w:rsidRPr="00A169D8">
        <w:rPr>
          <w:rFonts w:asciiTheme="majorBidi" w:hAnsiTheme="majorBidi" w:cstheme="majorBidi"/>
          <w:sz w:val="24"/>
          <w:szCs w:val="24"/>
        </w:rPr>
        <w:t>Operating system details</w:t>
      </w:r>
      <w:r w:rsidR="00313472" w:rsidRPr="00A169D8">
        <w:rPr>
          <w:rFonts w:asciiTheme="majorBidi" w:hAnsiTheme="majorBidi" w:cstheme="majorBidi"/>
          <w:sz w:val="24"/>
          <w:szCs w:val="24"/>
        </w:rPr>
        <w:t xml:space="preserve"> &amp; </w:t>
      </w:r>
      <w:r w:rsidRPr="00A169D8">
        <w:rPr>
          <w:rFonts w:asciiTheme="majorBidi" w:hAnsiTheme="majorBidi" w:cstheme="majorBidi"/>
          <w:sz w:val="24"/>
          <w:szCs w:val="24"/>
        </w:rPr>
        <w:t>Hardware resources (CPU, RAM, etc.)</w:t>
      </w:r>
    </w:p>
    <w:p w14:paraId="315DF825" w14:textId="77777777" w:rsidR="00B95350" w:rsidRPr="00A169D8" w:rsidRDefault="00B95350" w:rsidP="00B95350">
      <w:pPr>
        <w:numPr>
          <w:ilvl w:val="1"/>
          <w:numId w:val="14"/>
        </w:numPr>
        <w:rPr>
          <w:rFonts w:asciiTheme="majorBidi" w:hAnsiTheme="majorBidi" w:cstheme="majorBidi"/>
          <w:sz w:val="24"/>
          <w:szCs w:val="24"/>
        </w:rPr>
      </w:pPr>
      <w:r w:rsidRPr="00A169D8">
        <w:rPr>
          <w:rFonts w:asciiTheme="majorBidi" w:hAnsiTheme="majorBidi" w:cstheme="majorBidi"/>
          <w:sz w:val="24"/>
          <w:szCs w:val="24"/>
        </w:rPr>
        <w:t>Initially attempted to use </w:t>
      </w:r>
      <w:r w:rsidRPr="00A169D8">
        <w:rPr>
          <w:rFonts w:asciiTheme="majorBidi" w:hAnsiTheme="majorBidi" w:cstheme="majorBidi"/>
          <w:b/>
          <w:bCs/>
          <w:sz w:val="24"/>
          <w:szCs w:val="24"/>
        </w:rPr>
        <w:t>WinRM (Windows Remote Management)</w:t>
      </w:r>
      <w:r w:rsidRPr="00A169D8">
        <w:rPr>
          <w:rFonts w:asciiTheme="majorBidi" w:hAnsiTheme="majorBidi" w:cstheme="majorBidi"/>
          <w:sz w:val="24"/>
          <w:szCs w:val="24"/>
        </w:rPr>
        <w:t> and </w:t>
      </w:r>
      <w:r w:rsidRPr="00A169D8">
        <w:rPr>
          <w:rFonts w:asciiTheme="majorBidi" w:hAnsiTheme="majorBidi" w:cstheme="majorBidi"/>
          <w:b/>
          <w:bCs/>
          <w:sz w:val="24"/>
          <w:szCs w:val="24"/>
        </w:rPr>
        <w:t>SSH (for Linux)</w:t>
      </w:r>
      <w:r w:rsidRPr="00A169D8">
        <w:rPr>
          <w:rFonts w:asciiTheme="majorBidi" w:hAnsiTheme="majorBidi" w:cstheme="majorBidi"/>
          <w:sz w:val="24"/>
          <w:szCs w:val="24"/>
        </w:rPr>
        <w:t> for remote execution, but due to security restrictions, remote execution was not feasible on all target machines.</w:t>
      </w:r>
    </w:p>
    <w:p w14:paraId="7D05825F" w14:textId="77777777" w:rsidR="00B95350" w:rsidRPr="00A169D8" w:rsidRDefault="00B95350" w:rsidP="00B95350">
      <w:pPr>
        <w:numPr>
          <w:ilvl w:val="1"/>
          <w:numId w:val="14"/>
        </w:numPr>
        <w:rPr>
          <w:rFonts w:asciiTheme="majorBidi" w:hAnsiTheme="majorBidi" w:cstheme="majorBidi"/>
          <w:sz w:val="24"/>
          <w:szCs w:val="24"/>
        </w:rPr>
      </w:pPr>
      <w:r w:rsidRPr="00A169D8">
        <w:rPr>
          <w:rStyle w:val="Heading7Char"/>
          <w:rFonts w:asciiTheme="majorBidi" w:hAnsiTheme="majorBidi"/>
          <w:color w:val="auto"/>
          <w:sz w:val="24"/>
          <w:szCs w:val="24"/>
        </w:rPr>
        <w:t>Solution</w:t>
      </w:r>
      <w:r w:rsidRPr="00A169D8">
        <w:rPr>
          <w:rFonts w:asciiTheme="majorBidi" w:hAnsiTheme="majorBidi" w:cstheme="majorBidi"/>
          <w:b/>
          <w:bCs/>
          <w:sz w:val="24"/>
          <w:szCs w:val="24"/>
        </w:rPr>
        <w:t>:</w:t>
      </w:r>
    </w:p>
    <w:p w14:paraId="57677C08" w14:textId="77777777" w:rsidR="00B95350" w:rsidRPr="00A169D8" w:rsidRDefault="00B95350" w:rsidP="00B95350">
      <w:pPr>
        <w:numPr>
          <w:ilvl w:val="2"/>
          <w:numId w:val="14"/>
        </w:numPr>
        <w:rPr>
          <w:rFonts w:asciiTheme="majorBidi" w:hAnsiTheme="majorBidi" w:cstheme="majorBidi"/>
          <w:sz w:val="24"/>
          <w:szCs w:val="24"/>
        </w:rPr>
      </w:pPr>
      <w:r w:rsidRPr="00A169D8">
        <w:rPr>
          <w:rFonts w:asciiTheme="majorBidi" w:hAnsiTheme="majorBidi" w:cstheme="majorBidi"/>
          <w:sz w:val="24"/>
          <w:szCs w:val="24"/>
        </w:rPr>
        <w:t>Converted the Python script into a </w:t>
      </w:r>
      <w:r w:rsidRPr="00A169D8">
        <w:rPr>
          <w:rFonts w:asciiTheme="majorBidi" w:hAnsiTheme="majorBidi" w:cstheme="majorBidi"/>
          <w:b/>
          <w:bCs/>
          <w:sz w:val="24"/>
          <w:szCs w:val="24"/>
        </w:rPr>
        <w:t>Windows Service</w:t>
      </w:r>
      <w:r w:rsidRPr="00A169D8">
        <w:rPr>
          <w:rFonts w:asciiTheme="majorBidi" w:hAnsiTheme="majorBidi" w:cstheme="majorBidi"/>
          <w:sz w:val="24"/>
          <w:szCs w:val="24"/>
        </w:rPr>
        <w:t> to ensure continuous execution on each target machine.</w:t>
      </w:r>
    </w:p>
    <w:p w14:paraId="380E331F" w14:textId="77777777" w:rsidR="00B95350" w:rsidRPr="00A169D8" w:rsidRDefault="00B95350" w:rsidP="00B95350">
      <w:pPr>
        <w:numPr>
          <w:ilvl w:val="2"/>
          <w:numId w:val="14"/>
        </w:numPr>
        <w:rPr>
          <w:rFonts w:asciiTheme="majorBidi" w:hAnsiTheme="majorBidi" w:cstheme="majorBidi"/>
          <w:sz w:val="24"/>
          <w:szCs w:val="24"/>
        </w:rPr>
      </w:pPr>
      <w:r w:rsidRPr="00A169D8">
        <w:rPr>
          <w:rFonts w:asciiTheme="majorBidi" w:hAnsiTheme="majorBidi" w:cstheme="majorBidi"/>
          <w:sz w:val="24"/>
          <w:szCs w:val="24"/>
        </w:rPr>
        <w:t>Configured the service to </w:t>
      </w:r>
      <w:r w:rsidRPr="00A169D8">
        <w:rPr>
          <w:rFonts w:asciiTheme="majorBidi" w:hAnsiTheme="majorBidi" w:cstheme="majorBidi"/>
          <w:b/>
          <w:bCs/>
          <w:sz w:val="24"/>
          <w:szCs w:val="24"/>
        </w:rPr>
        <w:t>start automatically at system boot</w:t>
      </w:r>
      <w:r w:rsidRPr="00A169D8">
        <w:rPr>
          <w:rFonts w:asciiTheme="majorBidi" w:hAnsiTheme="majorBidi" w:cstheme="majorBidi"/>
          <w:sz w:val="24"/>
          <w:szCs w:val="24"/>
        </w:rPr>
        <w:t>, ensuring persistent data collection.</w:t>
      </w:r>
    </w:p>
    <w:p w14:paraId="13CBFB8A" w14:textId="77777777" w:rsidR="00B95350" w:rsidRPr="00A169D8" w:rsidRDefault="00B95350" w:rsidP="00B95350">
      <w:pPr>
        <w:numPr>
          <w:ilvl w:val="2"/>
          <w:numId w:val="14"/>
        </w:numPr>
        <w:rPr>
          <w:rFonts w:asciiTheme="majorBidi" w:hAnsiTheme="majorBidi" w:cstheme="majorBidi"/>
          <w:sz w:val="24"/>
          <w:szCs w:val="24"/>
        </w:rPr>
      </w:pPr>
      <w:r w:rsidRPr="00A169D8">
        <w:rPr>
          <w:rFonts w:asciiTheme="majorBidi" w:hAnsiTheme="majorBidi" w:cstheme="majorBidi"/>
          <w:sz w:val="24"/>
          <w:szCs w:val="24"/>
        </w:rPr>
        <w:t>The script sends collected data to the backend server </w:t>
      </w:r>
      <w:r w:rsidRPr="00A169D8">
        <w:rPr>
          <w:rFonts w:asciiTheme="majorBidi" w:hAnsiTheme="majorBidi" w:cstheme="majorBidi"/>
          <w:b/>
          <w:bCs/>
          <w:sz w:val="24"/>
          <w:szCs w:val="24"/>
        </w:rPr>
        <w:t>every second</w:t>
      </w:r>
      <w:r w:rsidRPr="00A169D8">
        <w:rPr>
          <w:rFonts w:asciiTheme="majorBidi" w:hAnsiTheme="majorBidi" w:cstheme="majorBidi"/>
          <w:sz w:val="24"/>
          <w:szCs w:val="24"/>
        </w:rPr>
        <w:t> via HTTP requests.</w:t>
      </w:r>
    </w:p>
    <w:p w14:paraId="137D975B" w14:textId="77777777" w:rsidR="00B95350" w:rsidRPr="00A169D8" w:rsidRDefault="00B95350" w:rsidP="00B95350">
      <w:pPr>
        <w:numPr>
          <w:ilvl w:val="2"/>
          <w:numId w:val="14"/>
        </w:numPr>
        <w:rPr>
          <w:rFonts w:asciiTheme="majorBidi" w:hAnsiTheme="majorBidi" w:cstheme="majorBidi"/>
          <w:sz w:val="24"/>
          <w:szCs w:val="24"/>
        </w:rPr>
      </w:pPr>
      <w:r w:rsidRPr="00A169D8">
        <w:rPr>
          <w:rFonts w:asciiTheme="majorBidi" w:hAnsiTheme="majorBidi" w:cstheme="majorBidi"/>
          <w:sz w:val="24"/>
          <w:szCs w:val="24"/>
        </w:rPr>
        <w:t>Logs all transmitted data locally in a device_data.logs file for debugging and verification.</w:t>
      </w:r>
    </w:p>
    <w:p w14:paraId="61F67521" w14:textId="2F8E20FC" w:rsidR="00313472" w:rsidRPr="00A169D8" w:rsidRDefault="00313472" w:rsidP="00313472">
      <w:pPr>
        <w:numPr>
          <w:ilvl w:val="2"/>
          <w:numId w:val="14"/>
        </w:numPr>
        <w:rPr>
          <w:rFonts w:asciiTheme="majorBidi" w:hAnsiTheme="majorBidi" w:cstheme="majorBidi"/>
          <w:sz w:val="24"/>
          <w:szCs w:val="24"/>
        </w:rPr>
      </w:pPr>
      <w:r w:rsidRPr="00A169D8">
        <w:rPr>
          <w:rFonts w:asciiTheme="majorBidi" w:hAnsiTheme="majorBidi" w:cstheme="majorBidi"/>
          <w:sz w:val="24"/>
          <w:szCs w:val="24"/>
        </w:rPr>
        <w:t xml:space="preserve">The Python agent (Figure </w:t>
      </w:r>
      <w:r w:rsidR="003C6E66" w:rsidRPr="00A169D8">
        <w:rPr>
          <w:rFonts w:asciiTheme="majorBidi" w:hAnsiTheme="majorBidi" w:cstheme="majorBidi"/>
          <w:sz w:val="24"/>
          <w:szCs w:val="24"/>
        </w:rPr>
        <w:t>7</w:t>
      </w:r>
      <w:r w:rsidRPr="00A169D8">
        <w:rPr>
          <w:rFonts w:asciiTheme="majorBidi" w:hAnsiTheme="majorBidi" w:cstheme="majorBidi"/>
          <w:sz w:val="24"/>
          <w:szCs w:val="24"/>
        </w:rPr>
        <w:t>) runs indefinitely, collecting system/software data every 3 seconds and transmitting it to the backend via HTTP POST.</w:t>
      </w:r>
    </w:p>
    <w:p w14:paraId="6F9BA91C" w14:textId="77777777" w:rsidR="008E4904" w:rsidRPr="00A169D8" w:rsidRDefault="00BB3B32" w:rsidP="008E4904">
      <w:pPr>
        <w:keepNext/>
        <w:jc w:val="center"/>
      </w:pPr>
      <w:r w:rsidRPr="00A169D8">
        <w:rPr>
          <w:noProof/>
        </w:rPr>
        <w:drawing>
          <wp:inline distT="0" distB="0" distL="0" distR="0" wp14:anchorId="7A0B6D12" wp14:editId="66797019">
            <wp:extent cx="1382233" cy="3586942"/>
            <wp:effectExtent l="0" t="0" r="8890" b="0"/>
            <wp:docPr id="18842689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68909" name="Picture 11"/>
                    <pic:cNvPicPr/>
                  </pic:nvPicPr>
                  <pic:blipFill>
                    <a:blip r:embed="rId16"/>
                    <a:stretch>
                      <a:fillRect/>
                    </a:stretch>
                  </pic:blipFill>
                  <pic:spPr>
                    <a:xfrm>
                      <a:off x="0" y="0"/>
                      <a:ext cx="1386861" cy="3598951"/>
                    </a:xfrm>
                    <a:prstGeom prst="rect">
                      <a:avLst/>
                    </a:prstGeom>
                  </pic:spPr>
                </pic:pic>
              </a:graphicData>
            </a:graphic>
          </wp:inline>
        </w:drawing>
      </w:r>
    </w:p>
    <w:p w14:paraId="659C4E11" w14:textId="1E62983A" w:rsidR="00313472" w:rsidRPr="00A169D8" w:rsidRDefault="008E4904" w:rsidP="008E4904">
      <w:pPr>
        <w:pStyle w:val="Caption"/>
        <w:jc w:val="center"/>
        <w:rPr>
          <w:color w:val="auto"/>
        </w:rPr>
      </w:pPr>
      <w:bookmarkStart w:id="36" w:name="_Toc198465279"/>
      <w:r w:rsidRPr="00A169D8">
        <w:rPr>
          <w:color w:val="auto"/>
        </w:rPr>
        <w:t xml:space="preserve">Figure </w:t>
      </w:r>
      <w:r w:rsidR="002A1468" w:rsidRPr="00A169D8">
        <w:rPr>
          <w:color w:val="auto"/>
        </w:rPr>
        <w:fldChar w:fldCharType="begin"/>
      </w:r>
      <w:r w:rsidR="002A1468" w:rsidRPr="00A169D8">
        <w:rPr>
          <w:color w:val="auto"/>
        </w:rPr>
        <w:instrText xml:space="preserve"> SEQ Figure \* ARABIC </w:instrText>
      </w:r>
      <w:r w:rsidR="002A1468" w:rsidRPr="00A169D8">
        <w:rPr>
          <w:color w:val="auto"/>
        </w:rPr>
        <w:fldChar w:fldCharType="separate"/>
      </w:r>
      <w:r w:rsidR="002A1468" w:rsidRPr="00A169D8">
        <w:rPr>
          <w:noProof/>
          <w:color w:val="auto"/>
        </w:rPr>
        <w:t>7</w:t>
      </w:r>
      <w:r w:rsidR="002A1468" w:rsidRPr="00A169D8">
        <w:rPr>
          <w:noProof/>
          <w:color w:val="auto"/>
        </w:rPr>
        <w:fldChar w:fldCharType="end"/>
      </w:r>
      <w:r w:rsidRPr="00A169D8">
        <w:rPr>
          <w:color w:val="auto"/>
        </w:rPr>
        <w:t>: Agent Script Workflow (Continuous Loop)</w:t>
      </w:r>
      <w:bookmarkEnd w:id="36"/>
    </w:p>
    <w:p w14:paraId="04A66780" w14:textId="77777777" w:rsidR="002A1468" w:rsidRPr="002A1468" w:rsidRDefault="002A1468" w:rsidP="002A1468"/>
    <w:p w14:paraId="5BA4CDC5" w14:textId="060039BD" w:rsidR="001E4A33" w:rsidRPr="00A169D8" w:rsidRDefault="001E4A33" w:rsidP="00313472">
      <w:pPr>
        <w:pStyle w:val="Heading5"/>
        <w:rPr>
          <w:rFonts w:asciiTheme="majorBidi" w:hAnsiTheme="majorBidi"/>
          <w:color w:val="auto"/>
          <w:sz w:val="24"/>
          <w:szCs w:val="24"/>
          <w:lang w:val="fr-FR"/>
        </w:rPr>
      </w:pPr>
      <w:r w:rsidRPr="00A169D8">
        <w:rPr>
          <w:rStyle w:val="Strong"/>
          <w:rFonts w:asciiTheme="majorBidi" w:hAnsiTheme="majorBidi"/>
          <w:b w:val="0"/>
          <w:bCs w:val="0"/>
          <w:color w:val="auto"/>
          <w:sz w:val="24"/>
          <w:szCs w:val="24"/>
          <w:lang w:val="fr-FR"/>
        </w:rPr>
        <w:lastRenderedPageBreak/>
        <w:t>Testing Environment:</w:t>
      </w:r>
    </w:p>
    <w:p w14:paraId="5C76EE5C" w14:textId="123EDC24" w:rsidR="001E4A33" w:rsidRPr="00A169D8" w:rsidRDefault="001E4A33" w:rsidP="001E4A33">
      <w:pPr>
        <w:pStyle w:val="ListParagraph"/>
        <w:numPr>
          <w:ilvl w:val="0"/>
          <w:numId w:val="20"/>
        </w:numPr>
        <w:rPr>
          <w:rFonts w:asciiTheme="majorBidi" w:hAnsiTheme="majorBidi" w:cstheme="majorBidi"/>
          <w:sz w:val="24"/>
          <w:szCs w:val="24"/>
        </w:rPr>
      </w:pPr>
      <w:r w:rsidRPr="00A169D8">
        <w:rPr>
          <w:rFonts w:asciiTheme="majorBidi" w:hAnsiTheme="majorBidi" w:cstheme="majorBidi"/>
          <w:sz w:val="24"/>
          <w:szCs w:val="24"/>
        </w:rPr>
        <w:t>Used </w:t>
      </w:r>
      <w:r w:rsidRPr="00A169D8">
        <w:rPr>
          <w:rStyle w:val="Strong"/>
          <w:rFonts w:asciiTheme="majorBidi" w:hAnsiTheme="majorBidi" w:cstheme="majorBidi"/>
          <w:sz w:val="24"/>
          <w:szCs w:val="24"/>
        </w:rPr>
        <w:t xml:space="preserve">Oracle </w:t>
      </w:r>
      <w:r w:rsidR="00313472" w:rsidRPr="00A169D8">
        <w:rPr>
          <w:rStyle w:val="Strong"/>
          <w:rFonts w:asciiTheme="majorBidi" w:hAnsiTheme="majorBidi" w:cstheme="majorBidi"/>
          <w:sz w:val="24"/>
          <w:szCs w:val="24"/>
        </w:rPr>
        <w:t>Vmware</w:t>
      </w:r>
      <w:r w:rsidRPr="00A169D8">
        <w:rPr>
          <w:rFonts w:asciiTheme="majorBidi" w:hAnsiTheme="majorBidi" w:cstheme="majorBidi"/>
          <w:sz w:val="24"/>
          <w:szCs w:val="24"/>
        </w:rPr>
        <w:t> to simulate multiple machines (Windows &amp; Linux) in an isolated network.</w:t>
      </w:r>
    </w:p>
    <w:p w14:paraId="14C60476" w14:textId="3C9C0683" w:rsidR="002A1468" w:rsidRPr="00A169D8" w:rsidRDefault="001E4A33" w:rsidP="002A1468">
      <w:pPr>
        <w:pStyle w:val="ListParagraph"/>
        <w:numPr>
          <w:ilvl w:val="0"/>
          <w:numId w:val="20"/>
        </w:numPr>
        <w:rPr>
          <w:rFonts w:asciiTheme="majorBidi" w:hAnsiTheme="majorBidi" w:cstheme="majorBidi"/>
          <w:sz w:val="24"/>
          <w:szCs w:val="24"/>
        </w:rPr>
      </w:pPr>
      <w:r w:rsidRPr="00A169D8">
        <w:rPr>
          <w:rFonts w:asciiTheme="majorBidi" w:hAnsiTheme="majorBidi" w:cstheme="majorBidi"/>
          <w:sz w:val="24"/>
          <w:szCs w:val="24"/>
        </w:rPr>
        <w:t>Verified script functionality, service persistence, and backend data reception before deploying to real devices</w:t>
      </w:r>
    </w:p>
    <w:p w14:paraId="1C4B126D" w14:textId="77777777" w:rsidR="002A1468" w:rsidRDefault="002A1468" w:rsidP="002A1468">
      <w:pPr>
        <w:keepNext/>
        <w:jc w:val="center"/>
      </w:pPr>
      <w:r>
        <w:rPr>
          <w:noProof/>
        </w:rPr>
        <w:drawing>
          <wp:inline distT="0" distB="0" distL="0" distR="0" wp14:anchorId="3CADA4D6" wp14:editId="23935A62">
            <wp:extent cx="6861799" cy="3441700"/>
            <wp:effectExtent l="0" t="0" r="0" b="6350"/>
            <wp:docPr id="11927767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76768" name="Picture 1192776768"/>
                    <pic:cNvPicPr/>
                  </pic:nvPicPr>
                  <pic:blipFill>
                    <a:blip r:embed="rId17"/>
                    <a:stretch>
                      <a:fillRect/>
                    </a:stretch>
                  </pic:blipFill>
                  <pic:spPr>
                    <a:xfrm>
                      <a:off x="0" y="0"/>
                      <a:ext cx="6877425" cy="3449538"/>
                    </a:xfrm>
                    <a:prstGeom prst="rect">
                      <a:avLst/>
                    </a:prstGeom>
                  </pic:spPr>
                </pic:pic>
              </a:graphicData>
            </a:graphic>
          </wp:inline>
        </w:drawing>
      </w:r>
    </w:p>
    <w:p w14:paraId="0EF960A7" w14:textId="612888D0" w:rsidR="002A1468" w:rsidRPr="00A169D8" w:rsidRDefault="002A1468" w:rsidP="002A1468">
      <w:pPr>
        <w:pStyle w:val="Caption"/>
        <w:jc w:val="center"/>
        <w:rPr>
          <w:color w:val="auto"/>
        </w:rPr>
      </w:pPr>
      <w:r w:rsidRPr="00A169D8">
        <w:rPr>
          <w:color w:val="auto"/>
        </w:rPr>
        <w:t xml:space="preserve">Figure </w:t>
      </w:r>
      <w:r w:rsidRPr="00A169D8">
        <w:rPr>
          <w:color w:val="auto"/>
        </w:rPr>
        <w:fldChar w:fldCharType="begin"/>
      </w:r>
      <w:r w:rsidRPr="00A169D8">
        <w:rPr>
          <w:color w:val="auto"/>
        </w:rPr>
        <w:instrText xml:space="preserve"> SEQ Figure \* ARABIC </w:instrText>
      </w:r>
      <w:r w:rsidRPr="00A169D8">
        <w:rPr>
          <w:color w:val="auto"/>
        </w:rPr>
        <w:fldChar w:fldCharType="separate"/>
      </w:r>
      <w:r w:rsidRPr="00A169D8">
        <w:rPr>
          <w:noProof/>
          <w:color w:val="auto"/>
        </w:rPr>
        <w:t>8</w:t>
      </w:r>
      <w:r w:rsidRPr="00A169D8">
        <w:rPr>
          <w:noProof/>
          <w:color w:val="auto"/>
        </w:rPr>
        <w:fldChar w:fldCharType="end"/>
      </w:r>
      <w:r w:rsidRPr="00A169D8">
        <w:rPr>
          <w:color w:val="auto"/>
        </w:rPr>
        <w:t>: Receiving Data from Both my Machine</w:t>
      </w:r>
      <w:r w:rsidRPr="00A169D8">
        <w:rPr>
          <w:noProof/>
          <w:color w:val="auto"/>
        </w:rPr>
        <w:t xml:space="preserve"> and my Virtual Machine</w:t>
      </w:r>
    </w:p>
    <w:p w14:paraId="27F08416" w14:textId="77777777" w:rsidR="002A1468" w:rsidRPr="00A169D8" w:rsidRDefault="002A1468" w:rsidP="002A1468">
      <w:pPr>
        <w:keepNext/>
      </w:pPr>
      <w:r w:rsidRPr="00A169D8">
        <w:rPr>
          <w:noProof/>
        </w:rPr>
        <w:drawing>
          <wp:inline distT="0" distB="0" distL="0" distR="0" wp14:anchorId="606738B2" wp14:editId="7E63243E">
            <wp:extent cx="6883400" cy="2503826"/>
            <wp:effectExtent l="0" t="0" r="0" b="0"/>
            <wp:docPr id="11240662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66264" name="Picture 1124066264"/>
                    <pic:cNvPicPr/>
                  </pic:nvPicPr>
                  <pic:blipFill>
                    <a:blip r:embed="rId18"/>
                    <a:stretch>
                      <a:fillRect/>
                    </a:stretch>
                  </pic:blipFill>
                  <pic:spPr>
                    <a:xfrm>
                      <a:off x="0" y="0"/>
                      <a:ext cx="6893905" cy="2507647"/>
                    </a:xfrm>
                    <a:prstGeom prst="rect">
                      <a:avLst/>
                    </a:prstGeom>
                  </pic:spPr>
                </pic:pic>
              </a:graphicData>
            </a:graphic>
          </wp:inline>
        </w:drawing>
      </w:r>
    </w:p>
    <w:p w14:paraId="11F21962" w14:textId="35558635" w:rsidR="002A1468" w:rsidRPr="00A169D8" w:rsidRDefault="002A1468" w:rsidP="002A1468">
      <w:pPr>
        <w:pStyle w:val="Caption"/>
        <w:jc w:val="center"/>
        <w:rPr>
          <w:color w:val="auto"/>
        </w:rPr>
      </w:pPr>
      <w:r w:rsidRPr="00A169D8">
        <w:rPr>
          <w:color w:val="auto"/>
        </w:rPr>
        <w:t xml:space="preserve">Figure </w:t>
      </w:r>
      <w:r w:rsidRPr="00A169D8">
        <w:rPr>
          <w:color w:val="auto"/>
        </w:rPr>
        <w:fldChar w:fldCharType="begin"/>
      </w:r>
      <w:r w:rsidRPr="00A169D8">
        <w:rPr>
          <w:color w:val="auto"/>
        </w:rPr>
        <w:instrText xml:space="preserve"> SEQ Figure \* ARABIC </w:instrText>
      </w:r>
      <w:r w:rsidRPr="00A169D8">
        <w:rPr>
          <w:color w:val="auto"/>
        </w:rPr>
        <w:fldChar w:fldCharType="separate"/>
      </w:r>
      <w:r w:rsidRPr="00A169D8">
        <w:rPr>
          <w:noProof/>
          <w:color w:val="auto"/>
        </w:rPr>
        <w:t>9</w:t>
      </w:r>
      <w:r w:rsidRPr="00A169D8">
        <w:rPr>
          <w:noProof/>
          <w:color w:val="auto"/>
        </w:rPr>
        <w:fldChar w:fldCharType="end"/>
      </w:r>
      <w:r w:rsidRPr="00A169D8">
        <w:rPr>
          <w:color w:val="auto"/>
        </w:rPr>
        <w:t>: The Agent Script Works as a Service in The Vertual Machine (ubuntu)</w:t>
      </w:r>
    </w:p>
    <w:p w14:paraId="7DE228A6" w14:textId="77777777" w:rsidR="002A1468" w:rsidRDefault="002A1468" w:rsidP="002A1468">
      <w:pPr>
        <w:rPr>
          <w:color w:val="243F60"/>
        </w:rPr>
      </w:pPr>
    </w:p>
    <w:p w14:paraId="3A972365" w14:textId="77777777" w:rsidR="002A1468" w:rsidRDefault="002A1468" w:rsidP="002A1468">
      <w:pPr>
        <w:rPr>
          <w:color w:val="243F60"/>
        </w:rPr>
      </w:pPr>
    </w:p>
    <w:p w14:paraId="0C529DDC" w14:textId="77777777" w:rsidR="00B92807" w:rsidRDefault="00B92807" w:rsidP="002A1468">
      <w:pPr>
        <w:rPr>
          <w:color w:val="243F60"/>
        </w:rPr>
      </w:pPr>
    </w:p>
    <w:p w14:paraId="542436B4" w14:textId="436B741F" w:rsidR="00B95350" w:rsidRPr="00A169D8" w:rsidRDefault="00B95350" w:rsidP="002A1468">
      <w:pPr>
        <w:rPr>
          <w:rFonts w:asciiTheme="majorBidi" w:hAnsiTheme="majorBidi" w:cstheme="majorBidi"/>
          <w:sz w:val="24"/>
          <w:szCs w:val="24"/>
        </w:rPr>
      </w:pPr>
      <w:r w:rsidRPr="00A169D8">
        <w:rPr>
          <w:rFonts w:asciiTheme="majorBidi" w:hAnsiTheme="majorBidi" w:cstheme="majorBidi"/>
          <w:sz w:val="24"/>
          <w:szCs w:val="24"/>
        </w:rPr>
        <w:lastRenderedPageBreak/>
        <w:t>Frontend Development:</w:t>
      </w:r>
    </w:p>
    <w:p w14:paraId="0C537D85" w14:textId="77777777" w:rsidR="00B95350" w:rsidRPr="00A169D8" w:rsidRDefault="00B95350" w:rsidP="00B95350">
      <w:pPr>
        <w:numPr>
          <w:ilvl w:val="1"/>
          <w:numId w:val="14"/>
        </w:numPr>
        <w:rPr>
          <w:rFonts w:asciiTheme="majorBidi" w:hAnsiTheme="majorBidi" w:cstheme="majorBidi"/>
          <w:sz w:val="24"/>
          <w:szCs w:val="24"/>
        </w:rPr>
      </w:pPr>
      <w:r w:rsidRPr="00A169D8">
        <w:rPr>
          <w:rFonts w:asciiTheme="majorBidi" w:hAnsiTheme="majorBidi" w:cstheme="majorBidi"/>
          <w:sz w:val="24"/>
          <w:szCs w:val="24"/>
        </w:rPr>
        <w:t>Used </w:t>
      </w:r>
      <w:r w:rsidRPr="00A169D8">
        <w:rPr>
          <w:rFonts w:asciiTheme="majorBidi" w:hAnsiTheme="majorBidi" w:cstheme="majorBidi"/>
          <w:b/>
          <w:bCs/>
          <w:sz w:val="24"/>
          <w:szCs w:val="24"/>
        </w:rPr>
        <w:t>React with Vite</w:t>
      </w:r>
      <w:r w:rsidRPr="00A169D8">
        <w:rPr>
          <w:rFonts w:asciiTheme="majorBidi" w:hAnsiTheme="majorBidi" w:cstheme="majorBidi"/>
          <w:sz w:val="24"/>
          <w:szCs w:val="24"/>
        </w:rPr>
        <w:t> as a bundler to build a modern, fast, and responsive interface.</w:t>
      </w:r>
    </w:p>
    <w:p w14:paraId="7A0320E5" w14:textId="77777777" w:rsidR="00B95350" w:rsidRPr="00A169D8" w:rsidRDefault="00B95350" w:rsidP="00B95350">
      <w:pPr>
        <w:numPr>
          <w:ilvl w:val="1"/>
          <w:numId w:val="14"/>
        </w:numPr>
        <w:rPr>
          <w:rFonts w:asciiTheme="majorBidi" w:hAnsiTheme="majorBidi" w:cstheme="majorBidi"/>
          <w:sz w:val="24"/>
          <w:szCs w:val="24"/>
        </w:rPr>
      </w:pPr>
      <w:r w:rsidRPr="00A169D8">
        <w:rPr>
          <w:rFonts w:asciiTheme="majorBidi" w:hAnsiTheme="majorBidi" w:cstheme="majorBidi"/>
          <w:sz w:val="24"/>
          <w:szCs w:val="24"/>
        </w:rPr>
        <w:t>Integrated </w:t>
      </w:r>
      <w:r w:rsidRPr="00A169D8">
        <w:rPr>
          <w:rFonts w:asciiTheme="majorBidi" w:hAnsiTheme="majorBidi" w:cstheme="majorBidi"/>
          <w:b/>
          <w:bCs/>
          <w:sz w:val="24"/>
          <w:szCs w:val="24"/>
        </w:rPr>
        <w:t>HTML and CSS</w:t>
      </w:r>
      <w:r w:rsidRPr="00A169D8">
        <w:rPr>
          <w:rFonts w:asciiTheme="majorBidi" w:hAnsiTheme="majorBidi" w:cstheme="majorBidi"/>
          <w:sz w:val="24"/>
          <w:szCs w:val="24"/>
        </w:rPr>
        <w:t> for a clear and readable data presentation.</w:t>
      </w:r>
    </w:p>
    <w:p w14:paraId="6511D944" w14:textId="77777777" w:rsidR="00B95350" w:rsidRPr="00A169D8" w:rsidRDefault="00B95350" w:rsidP="00B95350">
      <w:pPr>
        <w:numPr>
          <w:ilvl w:val="1"/>
          <w:numId w:val="14"/>
        </w:numPr>
        <w:rPr>
          <w:rFonts w:asciiTheme="majorBidi" w:hAnsiTheme="majorBidi" w:cstheme="majorBidi"/>
          <w:sz w:val="24"/>
          <w:szCs w:val="24"/>
        </w:rPr>
      </w:pPr>
      <w:r w:rsidRPr="00A169D8">
        <w:rPr>
          <w:rFonts w:asciiTheme="majorBidi" w:hAnsiTheme="majorBidi" w:cstheme="majorBidi"/>
          <w:sz w:val="24"/>
          <w:szCs w:val="24"/>
        </w:rPr>
        <w:t>Retrieved the data using </w:t>
      </w:r>
      <w:r w:rsidRPr="00A169D8">
        <w:rPr>
          <w:rFonts w:asciiTheme="majorBidi" w:hAnsiTheme="majorBidi" w:cstheme="majorBidi"/>
          <w:b/>
          <w:bCs/>
          <w:sz w:val="24"/>
          <w:szCs w:val="24"/>
        </w:rPr>
        <w:t>fetch()</w:t>
      </w:r>
      <w:r w:rsidRPr="00A169D8">
        <w:rPr>
          <w:rFonts w:asciiTheme="majorBidi" w:hAnsiTheme="majorBidi" w:cstheme="majorBidi"/>
          <w:sz w:val="24"/>
          <w:szCs w:val="24"/>
        </w:rPr>
        <w:t> to dynamically display it on the administrator dashboard.</w:t>
      </w:r>
    </w:p>
    <w:p w14:paraId="06AA7DE6" w14:textId="77777777" w:rsidR="008E4904" w:rsidRPr="00A169D8" w:rsidRDefault="00ED12AB" w:rsidP="008E4904">
      <w:pPr>
        <w:keepNext/>
      </w:pPr>
      <w:r w:rsidRPr="00A169D8">
        <w:rPr>
          <w:noProof/>
        </w:rPr>
        <w:drawing>
          <wp:inline distT="0" distB="0" distL="0" distR="0" wp14:anchorId="73E2FA92" wp14:editId="71ED83A3">
            <wp:extent cx="6423434" cy="3293794"/>
            <wp:effectExtent l="0" t="0" r="0" b="1905"/>
            <wp:docPr id="6350795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79539" name="Picture 635079539"/>
                    <pic:cNvPicPr/>
                  </pic:nvPicPr>
                  <pic:blipFill>
                    <a:blip r:embed="rId19"/>
                    <a:stretch>
                      <a:fillRect/>
                    </a:stretch>
                  </pic:blipFill>
                  <pic:spPr>
                    <a:xfrm>
                      <a:off x="0" y="0"/>
                      <a:ext cx="6439526" cy="3302046"/>
                    </a:xfrm>
                    <a:prstGeom prst="rect">
                      <a:avLst/>
                    </a:prstGeom>
                  </pic:spPr>
                </pic:pic>
              </a:graphicData>
            </a:graphic>
          </wp:inline>
        </w:drawing>
      </w:r>
    </w:p>
    <w:p w14:paraId="446C828E" w14:textId="3534DF85" w:rsidR="00ED12AB" w:rsidRPr="00A169D8" w:rsidRDefault="008E4904" w:rsidP="008E4904">
      <w:pPr>
        <w:pStyle w:val="Caption"/>
        <w:jc w:val="center"/>
        <w:rPr>
          <w:color w:val="auto"/>
        </w:rPr>
      </w:pPr>
      <w:bookmarkStart w:id="37" w:name="_Toc198465280"/>
      <w:r w:rsidRPr="00A169D8">
        <w:rPr>
          <w:color w:val="auto"/>
        </w:rPr>
        <w:t xml:space="preserve">Figure </w:t>
      </w:r>
      <w:r w:rsidR="002A1468" w:rsidRPr="00A169D8">
        <w:rPr>
          <w:color w:val="auto"/>
        </w:rPr>
        <w:fldChar w:fldCharType="begin"/>
      </w:r>
      <w:r w:rsidR="002A1468" w:rsidRPr="00A169D8">
        <w:rPr>
          <w:color w:val="auto"/>
        </w:rPr>
        <w:instrText xml:space="preserve"> SEQ Figure \* ARABIC </w:instrText>
      </w:r>
      <w:r w:rsidR="002A1468" w:rsidRPr="00A169D8">
        <w:rPr>
          <w:color w:val="auto"/>
        </w:rPr>
        <w:fldChar w:fldCharType="separate"/>
      </w:r>
      <w:r w:rsidR="002A1468" w:rsidRPr="00A169D8">
        <w:rPr>
          <w:noProof/>
          <w:color w:val="auto"/>
        </w:rPr>
        <w:t>10</w:t>
      </w:r>
      <w:r w:rsidR="002A1468" w:rsidRPr="00A169D8">
        <w:rPr>
          <w:noProof/>
          <w:color w:val="auto"/>
        </w:rPr>
        <w:fldChar w:fldCharType="end"/>
      </w:r>
      <w:r w:rsidRPr="00A169D8">
        <w:rPr>
          <w:color w:val="auto"/>
        </w:rPr>
        <w:t>:Front end Design (Homepage)</w:t>
      </w:r>
      <w:bookmarkEnd w:id="37"/>
    </w:p>
    <w:p w14:paraId="1F37CEDA" w14:textId="77777777" w:rsidR="008E4904" w:rsidRDefault="00ED12AB" w:rsidP="008E4904">
      <w:pPr>
        <w:keepNext/>
      </w:pPr>
      <w:r>
        <w:rPr>
          <w:noProof/>
        </w:rPr>
        <w:drawing>
          <wp:inline distT="0" distB="0" distL="0" distR="0" wp14:anchorId="20E367BE" wp14:editId="66DC45BD">
            <wp:extent cx="6429737" cy="3282738"/>
            <wp:effectExtent l="0" t="0" r="0" b="0"/>
            <wp:docPr id="18429061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06101" name="Picture 1842906101"/>
                    <pic:cNvPicPr/>
                  </pic:nvPicPr>
                  <pic:blipFill>
                    <a:blip r:embed="rId20"/>
                    <a:stretch>
                      <a:fillRect/>
                    </a:stretch>
                  </pic:blipFill>
                  <pic:spPr>
                    <a:xfrm>
                      <a:off x="0" y="0"/>
                      <a:ext cx="6441712" cy="3288852"/>
                    </a:xfrm>
                    <a:prstGeom prst="rect">
                      <a:avLst/>
                    </a:prstGeom>
                  </pic:spPr>
                </pic:pic>
              </a:graphicData>
            </a:graphic>
          </wp:inline>
        </w:drawing>
      </w:r>
    </w:p>
    <w:p w14:paraId="0BF94878" w14:textId="400C0878" w:rsidR="00ED12AB" w:rsidRPr="00A169D8" w:rsidRDefault="008E4904" w:rsidP="008E4904">
      <w:pPr>
        <w:pStyle w:val="Caption"/>
        <w:jc w:val="center"/>
        <w:rPr>
          <w:color w:val="auto"/>
        </w:rPr>
      </w:pPr>
      <w:bookmarkStart w:id="38" w:name="_Toc198465281"/>
      <w:r w:rsidRPr="00A169D8">
        <w:rPr>
          <w:color w:val="auto"/>
        </w:rPr>
        <w:t xml:space="preserve">Figure </w:t>
      </w:r>
      <w:r w:rsidR="002A1468" w:rsidRPr="00A169D8">
        <w:rPr>
          <w:color w:val="auto"/>
        </w:rPr>
        <w:fldChar w:fldCharType="begin"/>
      </w:r>
      <w:r w:rsidR="002A1468" w:rsidRPr="00A169D8">
        <w:rPr>
          <w:color w:val="auto"/>
        </w:rPr>
        <w:instrText xml:space="preserve"> SEQ Figure \* ARABIC </w:instrText>
      </w:r>
      <w:r w:rsidR="002A1468" w:rsidRPr="00A169D8">
        <w:rPr>
          <w:color w:val="auto"/>
        </w:rPr>
        <w:fldChar w:fldCharType="separate"/>
      </w:r>
      <w:r w:rsidR="002A1468" w:rsidRPr="00A169D8">
        <w:rPr>
          <w:noProof/>
          <w:color w:val="auto"/>
        </w:rPr>
        <w:t>11</w:t>
      </w:r>
      <w:r w:rsidR="002A1468" w:rsidRPr="00A169D8">
        <w:rPr>
          <w:noProof/>
          <w:color w:val="auto"/>
        </w:rPr>
        <w:fldChar w:fldCharType="end"/>
      </w:r>
      <w:r w:rsidRPr="00A169D8">
        <w:rPr>
          <w:color w:val="auto"/>
        </w:rPr>
        <w:t>:Front end Design (Device Dashboard)</w:t>
      </w:r>
      <w:bookmarkEnd w:id="38"/>
    </w:p>
    <w:p w14:paraId="78C8EB14" w14:textId="77777777" w:rsidR="00B95350" w:rsidRPr="00A169D8" w:rsidRDefault="00B95350" w:rsidP="00B95350">
      <w:pPr>
        <w:pStyle w:val="Heading5"/>
        <w:rPr>
          <w:rFonts w:asciiTheme="majorBidi" w:hAnsiTheme="majorBidi"/>
          <w:color w:val="auto"/>
          <w:sz w:val="24"/>
          <w:szCs w:val="24"/>
        </w:rPr>
      </w:pPr>
      <w:r w:rsidRPr="00A169D8">
        <w:rPr>
          <w:rFonts w:asciiTheme="majorBidi" w:hAnsiTheme="majorBidi"/>
          <w:color w:val="auto"/>
          <w:sz w:val="24"/>
          <w:szCs w:val="24"/>
        </w:rPr>
        <w:lastRenderedPageBreak/>
        <w:t>Tools and Technologies Used:</w:t>
      </w:r>
    </w:p>
    <w:p w14:paraId="4EEF5540" w14:textId="77777777" w:rsidR="00B95350" w:rsidRPr="00292762" w:rsidRDefault="00B95350" w:rsidP="00B95350">
      <w:pPr>
        <w:numPr>
          <w:ilvl w:val="0"/>
          <w:numId w:val="15"/>
        </w:numPr>
        <w:rPr>
          <w:rFonts w:asciiTheme="majorBidi" w:hAnsiTheme="majorBidi" w:cstheme="majorBidi"/>
          <w:sz w:val="24"/>
          <w:szCs w:val="24"/>
        </w:rPr>
      </w:pPr>
      <w:r w:rsidRPr="00292762">
        <w:rPr>
          <w:rFonts w:asciiTheme="majorBidi" w:hAnsiTheme="majorBidi" w:cstheme="majorBidi"/>
          <w:b/>
          <w:bCs/>
          <w:sz w:val="24"/>
          <w:szCs w:val="24"/>
        </w:rPr>
        <w:t>Frontend:</w:t>
      </w:r>
      <w:r w:rsidRPr="00292762">
        <w:rPr>
          <w:rFonts w:asciiTheme="majorBidi" w:hAnsiTheme="majorBidi" w:cstheme="majorBidi"/>
          <w:sz w:val="24"/>
          <w:szCs w:val="24"/>
        </w:rPr>
        <w:t> React, Vite, HTML, CSS</w:t>
      </w:r>
    </w:p>
    <w:p w14:paraId="4EA6632C" w14:textId="77777777" w:rsidR="00B95350" w:rsidRPr="00292762" w:rsidRDefault="00B95350" w:rsidP="00B95350">
      <w:pPr>
        <w:numPr>
          <w:ilvl w:val="0"/>
          <w:numId w:val="15"/>
        </w:numPr>
        <w:rPr>
          <w:rFonts w:asciiTheme="majorBidi" w:hAnsiTheme="majorBidi" w:cstheme="majorBidi"/>
          <w:sz w:val="24"/>
          <w:szCs w:val="24"/>
        </w:rPr>
      </w:pPr>
      <w:r w:rsidRPr="00292762">
        <w:rPr>
          <w:rFonts w:asciiTheme="majorBidi" w:hAnsiTheme="majorBidi" w:cstheme="majorBidi"/>
          <w:b/>
          <w:bCs/>
          <w:sz w:val="24"/>
          <w:szCs w:val="24"/>
        </w:rPr>
        <w:t>Backend:</w:t>
      </w:r>
      <w:r w:rsidRPr="00292762">
        <w:rPr>
          <w:rFonts w:asciiTheme="majorBidi" w:hAnsiTheme="majorBidi" w:cstheme="majorBidi"/>
          <w:sz w:val="24"/>
          <w:szCs w:val="24"/>
        </w:rPr>
        <w:t> JavaScript, Node.js</w:t>
      </w:r>
    </w:p>
    <w:p w14:paraId="6037708A" w14:textId="77777777" w:rsidR="00B95350" w:rsidRPr="00292762" w:rsidRDefault="00B95350" w:rsidP="00B95350">
      <w:pPr>
        <w:numPr>
          <w:ilvl w:val="0"/>
          <w:numId w:val="15"/>
        </w:numPr>
        <w:rPr>
          <w:rFonts w:asciiTheme="majorBidi" w:hAnsiTheme="majorBidi" w:cstheme="majorBidi"/>
          <w:sz w:val="24"/>
          <w:szCs w:val="24"/>
        </w:rPr>
      </w:pPr>
      <w:r w:rsidRPr="00292762">
        <w:rPr>
          <w:rFonts w:asciiTheme="majorBidi" w:hAnsiTheme="majorBidi" w:cstheme="majorBidi"/>
          <w:b/>
          <w:bCs/>
          <w:sz w:val="24"/>
          <w:szCs w:val="24"/>
        </w:rPr>
        <w:t>Data Collection Scripts:</w:t>
      </w:r>
      <w:r w:rsidRPr="00292762">
        <w:rPr>
          <w:rFonts w:asciiTheme="majorBidi" w:hAnsiTheme="majorBidi" w:cstheme="majorBidi"/>
          <w:sz w:val="24"/>
          <w:szCs w:val="24"/>
        </w:rPr>
        <w:t> Python (deployed as a Windows Service on client machines)</w:t>
      </w:r>
    </w:p>
    <w:p w14:paraId="49E54B01" w14:textId="77777777" w:rsidR="00B95350" w:rsidRPr="00292762" w:rsidRDefault="00B95350" w:rsidP="00B95350">
      <w:pPr>
        <w:numPr>
          <w:ilvl w:val="0"/>
          <w:numId w:val="15"/>
        </w:numPr>
        <w:rPr>
          <w:rFonts w:asciiTheme="majorBidi" w:hAnsiTheme="majorBidi" w:cstheme="majorBidi"/>
          <w:sz w:val="24"/>
          <w:szCs w:val="24"/>
        </w:rPr>
      </w:pPr>
      <w:r w:rsidRPr="00292762">
        <w:rPr>
          <w:rFonts w:asciiTheme="majorBidi" w:hAnsiTheme="majorBidi" w:cstheme="majorBidi"/>
          <w:b/>
          <w:bCs/>
          <w:sz w:val="24"/>
          <w:szCs w:val="24"/>
        </w:rPr>
        <w:t>Remote Access Attempts:</w:t>
      </w:r>
      <w:r w:rsidRPr="00292762">
        <w:rPr>
          <w:rFonts w:asciiTheme="majorBidi" w:hAnsiTheme="majorBidi" w:cstheme="majorBidi"/>
          <w:sz w:val="24"/>
          <w:szCs w:val="24"/>
        </w:rPr>
        <w:t> WinRM (Windows), SSH (Linux)</w:t>
      </w:r>
    </w:p>
    <w:p w14:paraId="7C7B3C47" w14:textId="77777777" w:rsidR="00B95350" w:rsidRPr="00292762" w:rsidRDefault="00B95350" w:rsidP="00B95350">
      <w:pPr>
        <w:numPr>
          <w:ilvl w:val="0"/>
          <w:numId w:val="15"/>
        </w:numPr>
        <w:rPr>
          <w:rFonts w:asciiTheme="majorBidi" w:hAnsiTheme="majorBidi" w:cstheme="majorBidi"/>
          <w:sz w:val="24"/>
          <w:szCs w:val="24"/>
        </w:rPr>
      </w:pPr>
      <w:r w:rsidRPr="00292762">
        <w:rPr>
          <w:rFonts w:asciiTheme="majorBidi" w:hAnsiTheme="majorBidi" w:cstheme="majorBidi"/>
          <w:b/>
          <w:bCs/>
          <w:sz w:val="24"/>
          <w:szCs w:val="24"/>
        </w:rPr>
        <w:t>Network Communication:</w:t>
      </w:r>
      <w:r w:rsidRPr="00292762">
        <w:rPr>
          <w:rFonts w:asciiTheme="majorBidi" w:hAnsiTheme="majorBidi" w:cstheme="majorBidi"/>
          <w:sz w:val="24"/>
          <w:szCs w:val="24"/>
        </w:rPr>
        <w:t> HTTP requests (REST API)</w:t>
      </w:r>
    </w:p>
    <w:p w14:paraId="1EC4649C" w14:textId="77777777" w:rsidR="00B95350" w:rsidRPr="00292762" w:rsidRDefault="00B95350" w:rsidP="00B95350">
      <w:pPr>
        <w:numPr>
          <w:ilvl w:val="0"/>
          <w:numId w:val="15"/>
        </w:numPr>
        <w:rPr>
          <w:rFonts w:asciiTheme="majorBidi" w:hAnsiTheme="majorBidi" w:cstheme="majorBidi"/>
          <w:sz w:val="24"/>
          <w:szCs w:val="24"/>
        </w:rPr>
      </w:pPr>
      <w:r w:rsidRPr="00292762">
        <w:rPr>
          <w:rFonts w:asciiTheme="majorBidi" w:hAnsiTheme="majorBidi" w:cstheme="majorBidi"/>
          <w:b/>
          <w:bCs/>
          <w:sz w:val="24"/>
          <w:szCs w:val="24"/>
        </w:rPr>
        <w:t>Central Server:</w:t>
      </w:r>
      <w:r w:rsidRPr="00292762">
        <w:rPr>
          <w:rFonts w:asciiTheme="majorBidi" w:hAnsiTheme="majorBidi" w:cstheme="majorBidi"/>
          <w:sz w:val="24"/>
          <w:szCs w:val="24"/>
        </w:rPr>
        <w:t> Hosting the Node.js API and receiving client data</w:t>
      </w:r>
    </w:p>
    <w:p w14:paraId="3F0F2AFD" w14:textId="5DA8A7F6" w:rsidR="001E4A33" w:rsidRPr="00292762" w:rsidRDefault="001E4A33" w:rsidP="001E4A33">
      <w:pPr>
        <w:pStyle w:val="ListParagraph"/>
        <w:numPr>
          <w:ilvl w:val="0"/>
          <w:numId w:val="22"/>
        </w:numPr>
        <w:rPr>
          <w:rFonts w:asciiTheme="majorBidi" w:hAnsiTheme="majorBidi" w:cstheme="majorBidi"/>
          <w:sz w:val="24"/>
          <w:szCs w:val="24"/>
        </w:rPr>
      </w:pPr>
      <w:r w:rsidRPr="00292762">
        <w:rPr>
          <w:rStyle w:val="Strong"/>
          <w:rFonts w:asciiTheme="majorBidi" w:hAnsiTheme="majorBidi" w:cstheme="majorBidi"/>
          <w:color w:val="000000" w:themeColor="text1"/>
          <w:sz w:val="24"/>
          <w:szCs w:val="24"/>
        </w:rPr>
        <w:t>Testing</w:t>
      </w:r>
      <w:r w:rsidRPr="00292762">
        <w:rPr>
          <w:rStyle w:val="Strong"/>
          <w:rFonts w:asciiTheme="majorBidi" w:hAnsiTheme="majorBidi" w:cstheme="majorBidi"/>
          <w:color w:val="F8FAFF"/>
          <w:sz w:val="24"/>
          <w:szCs w:val="24"/>
        </w:rPr>
        <w:t>:</w:t>
      </w:r>
      <w:r w:rsidRPr="00292762">
        <w:rPr>
          <w:rFonts w:asciiTheme="majorBidi" w:hAnsiTheme="majorBidi" w:cstheme="majorBidi"/>
          <w:sz w:val="24"/>
          <w:szCs w:val="24"/>
        </w:rPr>
        <w:t> Oracle VirtualBox (for multi-machine simulation)</w:t>
      </w:r>
    </w:p>
    <w:p w14:paraId="6F546F0A" w14:textId="77777777" w:rsidR="00B95350" w:rsidRPr="00A169D8" w:rsidRDefault="00B95350" w:rsidP="00B95350">
      <w:pPr>
        <w:pStyle w:val="Heading5"/>
        <w:rPr>
          <w:rFonts w:asciiTheme="majorBidi" w:hAnsiTheme="majorBidi"/>
          <w:color w:val="auto"/>
          <w:sz w:val="24"/>
          <w:szCs w:val="24"/>
        </w:rPr>
      </w:pPr>
      <w:r w:rsidRPr="00A169D8">
        <w:rPr>
          <w:rFonts w:asciiTheme="majorBidi" w:hAnsiTheme="majorBidi"/>
          <w:color w:val="auto"/>
          <w:sz w:val="24"/>
          <w:szCs w:val="24"/>
        </w:rPr>
        <w:t>Challenges Encountered:</w:t>
      </w:r>
    </w:p>
    <w:p w14:paraId="1534BF95" w14:textId="77777777" w:rsidR="00B95350" w:rsidRPr="00A169D8" w:rsidRDefault="00B95350" w:rsidP="00B95350">
      <w:pPr>
        <w:numPr>
          <w:ilvl w:val="0"/>
          <w:numId w:val="16"/>
        </w:numPr>
        <w:rPr>
          <w:rFonts w:asciiTheme="majorBidi" w:hAnsiTheme="majorBidi" w:cstheme="majorBidi"/>
          <w:sz w:val="24"/>
          <w:szCs w:val="24"/>
        </w:rPr>
      </w:pPr>
      <w:r w:rsidRPr="00A169D8">
        <w:rPr>
          <w:rFonts w:asciiTheme="majorBidi" w:hAnsiTheme="majorBidi" w:cstheme="majorBidi"/>
          <w:sz w:val="24"/>
          <w:szCs w:val="24"/>
        </w:rPr>
        <w:t>Remote execution via WinRM/SSH was </w:t>
      </w:r>
      <w:r w:rsidRPr="00A169D8">
        <w:rPr>
          <w:rFonts w:asciiTheme="majorBidi" w:hAnsiTheme="majorBidi" w:cstheme="majorBidi"/>
          <w:b/>
          <w:bCs/>
          <w:sz w:val="24"/>
          <w:szCs w:val="24"/>
        </w:rPr>
        <w:t>blocked due to security policies</w:t>
      </w:r>
      <w:r w:rsidRPr="00A169D8">
        <w:rPr>
          <w:rFonts w:asciiTheme="majorBidi" w:hAnsiTheme="majorBidi" w:cstheme="majorBidi"/>
          <w:sz w:val="24"/>
          <w:szCs w:val="24"/>
        </w:rPr>
        <w:t>, requiring an alternative deployment method.</w:t>
      </w:r>
    </w:p>
    <w:p w14:paraId="23A66ECD" w14:textId="77777777" w:rsidR="00B95350" w:rsidRPr="00A169D8" w:rsidRDefault="00B95350" w:rsidP="00B95350">
      <w:pPr>
        <w:numPr>
          <w:ilvl w:val="0"/>
          <w:numId w:val="16"/>
        </w:numPr>
        <w:rPr>
          <w:rFonts w:asciiTheme="majorBidi" w:hAnsiTheme="majorBidi" w:cstheme="majorBidi"/>
          <w:sz w:val="24"/>
          <w:szCs w:val="24"/>
        </w:rPr>
      </w:pPr>
      <w:r w:rsidRPr="00A169D8">
        <w:rPr>
          <w:rFonts w:asciiTheme="majorBidi" w:hAnsiTheme="majorBidi" w:cstheme="majorBidi"/>
          <w:sz w:val="24"/>
          <w:szCs w:val="24"/>
        </w:rPr>
        <w:t>Accessing system information on restricted machines required </w:t>
      </w:r>
      <w:r w:rsidRPr="00A169D8">
        <w:rPr>
          <w:rFonts w:asciiTheme="majorBidi" w:hAnsiTheme="majorBidi" w:cstheme="majorBidi"/>
          <w:b/>
          <w:bCs/>
          <w:sz w:val="24"/>
          <w:szCs w:val="24"/>
        </w:rPr>
        <w:t>administrator rights</w:t>
      </w:r>
      <w:r w:rsidRPr="00A169D8">
        <w:rPr>
          <w:rFonts w:asciiTheme="majorBidi" w:hAnsiTheme="majorBidi" w:cstheme="majorBidi"/>
          <w:sz w:val="24"/>
          <w:szCs w:val="24"/>
        </w:rPr>
        <w:t>.</w:t>
      </w:r>
    </w:p>
    <w:p w14:paraId="42F586BD" w14:textId="77777777" w:rsidR="00B95350" w:rsidRPr="00A169D8" w:rsidRDefault="00B95350" w:rsidP="00B95350">
      <w:pPr>
        <w:numPr>
          <w:ilvl w:val="0"/>
          <w:numId w:val="16"/>
        </w:numPr>
        <w:rPr>
          <w:rFonts w:asciiTheme="majorBidi" w:hAnsiTheme="majorBidi" w:cstheme="majorBidi"/>
          <w:sz w:val="24"/>
          <w:szCs w:val="24"/>
        </w:rPr>
      </w:pPr>
      <w:r w:rsidRPr="00A169D8">
        <w:rPr>
          <w:rFonts w:asciiTheme="majorBidi" w:hAnsiTheme="majorBidi" w:cstheme="majorBidi"/>
          <w:sz w:val="24"/>
          <w:szCs w:val="24"/>
        </w:rPr>
        <w:t>Securing communication between clients and the server.</w:t>
      </w:r>
    </w:p>
    <w:p w14:paraId="603ED973" w14:textId="77777777" w:rsidR="00B95350" w:rsidRPr="00A169D8" w:rsidRDefault="00B95350" w:rsidP="00B95350">
      <w:pPr>
        <w:numPr>
          <w:ilvl w:val="0"/>
          <w:numId w:val="16"/>
        </w:numPr>
        <w:rPr>
          <w:rFonts w:asciiTheme="majorBidi" w:hAnsiTheme="majorBidi" w:cstheme="majorBidi"/>
          <w:sz w:val="24"/>
          <w:szCs w:val="24"/>
        </w:rPr>
      </w:pPr>
      <w:r w:rsidRPr="00A169D8">
        <w:rPr>
          <w:rFonts w:asciiTheme="majorBidi" w:hAnsiTheme="majorBidi" w:cstheme="majorBidi"/>
          <w:sz w:val="24"/>
          <w:szCs w:val="24"/>
        </w:rPr>
        <w:t>Ensuring compatibility across different operating systems (Windows/Linux).</w:t>
      </w:r>
    </w:p>
    <w:p w14:paraId="6628F3FB" w14:textId="77777777" w:rsidR="00B95350" w:rsidRPr="00A169D8" w:rsidRDefault="00B95350" w:rsidP="00B95350">
      <w:pPr>
        <w:pStyle w:val="Heading5"/>
        <w:rPr>
          <w:rFonts w:asciiTheme="majorBidi" w:hAnsiTheme="majorBidi"/>
          <w:color w:val="auto"/>
          <w:sz w:val="24"/>
          <w:szCs w:val="24"/>
        </w:rPr>
      </w:pPr>
      <w:r w:rsidRPr="00A169D8">
        <w:rPr>
          <w:rFonts w:asciiTheme="majorBidi" w:hAnsiTheme="majorBidi"/>
          <w:color w:val="auto"/>
          <w:sz w:val="24"/>
          <w:szCs w:val="24"/>
        </w:rPr>
        <w:t>Solutions Provided:</w:t>
      </w:r>
    </w:p>
    <w:p w14:paraId="4C24D0E7" w14:textId="77777777" w:rsidR="00B95350" w:rsidRPr="00292762" w:rsidRDefault="00B95350" w:rsidP="00B95350">
      <w:pPr>
        <w:numPr>
          <w:ilvl w:val="0"/>
          <w:numId w:val="17"/>
        </w:numPr>
        <w:rPr>
          <w:rFonts w:asciiTheme="majorBidi" w:hAnsiTheme="majorBidi" w:cstheme="majorBidi"/>
          <w:sz w:val="24"/>
          <w:szCs w:val="24"/>
        </w:rPr>
      </w:pPr>
      <w:r w:rsidRPr="00292762">
        <w:rPr>
          <w:rFonts w:asciiTheme="majorBidi" w:hAnsiTheme="majorBidi" w:cstheme="majorBidi"/>
          <w:sz w:val="24"/>
          <w:szCs w:val="24"/>
        </w:rPr>
        <w:t>Deployed Python scripts as </w:t>
      </w:r>
      <w:r w:rsidRPr="00292762">
        <w:rPr>
          <w:rFonts w:asciiTheme="majorBidi" w:hAnsiTheme="majorBidi" w:cstheme="majorBidi"/>
          <w:b/>
          <w:bCs/>
          <w:sz w:val="24"/>
          <w:szCs w:val="24"/>
        </w:rPr>
        <w:t>Windows Services</w:t>
      </w:r>
      <w:r w:rsidRPr="00292762">
        <w:rPr>
          <w:rFonts w:asciiTheme="majorBidi" w:hAnsiTheme="majorBidi" w:cstheme="majorBidi"/>
          <w:sz w:val="24"/>
          <w:szCs w:val="24"/>
        </w:rPr>
        <w:t> to bypass remote execution restrictions.</w:t>
      </w:r>
    </w:p>
    <w:p w14:paraId="3B6F1D43" w14:textId="77777777" w:rsidR="00B95350" w:rsidRPr="00292762" w:rsidRDefault="00B95350" w:rsidP="00B95350">
      <w:pPr>
        <w:numPr>
          <w:ilvl w:val="0"/>
          <w:numId w:val="17"/>
        </w:numPr>
        <w:rPr>
          <w:rFonts w:asciiTheme="majorBidi" w:hAnsiTheme="majorBidi" w:cstheme="majorBidi"/>
          <w:sz w:val="24"/>
          <w:szCs w:val="24"/>
        </w:rPr>
      </w:pPr>
      <w:r w:rsidRPr="00292762">
        <w:rPr>
          <w:rFonts w:asciiTheme="majorBidi" w:hAnsiTheme="majorBidi" w:cstheme="majorBidi"/>
          <w:sz w:val="24"/>
          <w:szCs w:val="24"/>
        </w:rPr>
        <w:t>Configured services to </w:t>
      </w:r>
      <w:r w:rsidRPr="00292762">
        <w:rPr>
          <w:rFonts w:asciiTheme="majorBidi" w:hAnsiTheme="majorBidi" w:cstheme="majorBidi"/>
          <w:b/>
          <w:bCs/>
          <w:sz w:val="24"/>
          <w:szCs w:val="24"/>
        </w:rPr>
        <w:t>auto-start on boot</w:t>
      </w:r>
      <w:r w:rsidRPr="00292762">
        <w:rPr>
          <w:rFonts w:asciiTheme="majorBidi" w:hAnsiTheme="majorBidi" w:cstheme="majorBidi"/>
          <w:sz w:val="24"/>
          <w:szCs w:val="24"/>
        </w:rPr>
        <w:t> for continuous operation.</w:t>
      </w:r>
    </w:p>
    <w:p w14:paraId="07F0D42F" w14:textId="2078AC14" w:rsidR="001E4A33" w:rsidRPr="00292762" w:rsidRDefault="001E4A33" w:rsidP="001E4A33">
      <w:pPr>
        <w:pStyle w:val="ListParagraph"/>
        <w:numPr>
          <w:ilvl w:val="0"/>
          <w:numId w:val="17"/>
        </w:numPr>
        <w:rPr>
          <w:rFonts w:asciiTheme="majorBidi" w:hAnsiTheme="majorBidi" w:cstheme="majorBidi"/>
          <w:sz w:val="24"/>
          <w:szCs w:val="24"/>
        </w:rPr>
      </w:pPr>
      <w:r w:rsidRPr="00292762">
        <w:rPr>
          <w:rFonts w:asciiTheme="majorBidi" w:hAnsiTheme="majorBidi" w:cstheme="majorBidi"/>
          <w:sz w:val="24"/>
          <w:szCs w:val="24"/>
        </w:rPr>
        <w:t>Tested extensively in </w:t>
      </w:r>
      <w:r w:rsidRPr="00292762">
        <w:rPr>
          <w:rFonts w:asciiTheme="majorBidi" w:hAnsiTheme="majorBidi" w:cstheme="majorBidi"/>
          <w:b/>
          <w:bCs/>
          <w:sz w:val="24"/>
          <w:szCs w:val="24"/>
        </w:rPr>
        <w:t>VirtualBox</w:t>
      </w:r>
      <w:r w:rsidRPr="00292762">
        <w:rPr>
          <w:rFonts w:asciiTheme="majorBidi" w:hAnsiTheme="majorBidi" w:cstheme="majorBidi"/>
          <w:sz w:val="24"/>
          <w:szCs w:val="24"/>
        </w:rPr>
        <w:t> before real-world deployment.</w:t>
      </w:r>
    </w:p>
    <w:p w14:paraId="30C26A08" w14:textId="77777777" w:rsidR="00B95350" w:rsidRPr="00292762" w:rsidRDefault="00B95350" w:rsidP="00B95350">
      <w:pPr>
        <w:numPr>
          <w:ilvl w:val="0"/>
          <w:numId w:val="17"/>
        </w:numPr>
        <w:rPr>
          <w:rFonts w:asciiTheme="majorBidi" w:hAnsiTheme="majorBidi" w:cstheme="majorBidi"/>
          <w:sz w:val="24"/>
          <w:szCs w:val="24"/>
        </w:rPr>
      </w:pPr>
      <w:r w:rsidRPr="00292762">
        <w:rPr>
          <w:rFonts w:asciiTheme="majorBidi" w:hAnsiTheme="majorBidi" w:cstheme="majorBidi"/>
          <w:sz w:val="24"/>
          <w:szCs w:val="24"/>
        </w:rPr>
        <w:t>Developed </w:t>
      </w:r>
      <w:r w:rsidRPr="00292762">
        <w:rPr>
          <w:rFonts w:asciiTheme="majorBidi" w:hAnsiTheme="majorBidi" w:cstheme="majorBidi"/>
          <w:b/>
          <w:bCs/>
          <w:sz w:val="24"/>
          <w:szCs w:val="24"/>
        </w:rPr>
        <w:t>cross-platform scripts</w:t>
      </w:r>
      <w:r w:rsidRPr="00292762">
        <w:rPr>
          <w:rFonts w:asciiTheme="majorBidi" w:hAnsiTheme="majorBidi" w:cstheme="majorBidi"/>
          <w:sz w:val="24"/>
          <w:szCs w:val="24"/>
        </w:rPr>
        <w:t> with automatic OS detection.</w:t>
      </w:r>
    </w:p>
    <w:p w14:paraId="2D6A94D1" w14:textId="77777777" w:rsidR="00B95350" w:rsidRPr="00292762" w:rsidRDefault="00B95350" w:rsidP="00B95350">
      <w:pPr>
        <w:numPr>
          <w:ilvl w:val="0"/>
          <w:numId w:val="17"/>
        </w:numPr>
        <w:rPr>
          <w:rFonts w:asciiTheme="majorBidi" w:hAnsiTheme="majorBidi" w:cstheme="majorBidi"/>
          <w:sz w:val="24"/>
          <w:szCs w:val="24"/>
        </w:rPr>
      </w:pPr>
      <w:r w:rsidRPr="00292762">
        <w:rPr>
          <w:rFonts w:asciiTheme="majorBidi" w:hAnsiTheme="majorBidi" w:cstheme="majorBidi"/>
          <w:sz w:val="24"/>
          <w:szCs w:val="24"/>
        </w:rPr>
        <w:t>Used standard Python modules (platform, psutil, subprocess) for reliable data collection.</w:t>
      </w:r>
    </w:p>
    <w:p w14:paraId="19CD275C" w14:textId="468FBA3E" w:rsidR="003C794F" w:rsidRPr="00A169D8" w:rsidRDefault="00B95350" w:rsidP="001E4A33">
      <w:pPr>
        <w:numPr>
          <w:ilvl w:val="0"/>
          <w:numId w:val="17"/>
        </w:numPr>
        <w:rPr>
          <w:rFonts w:asciiTheme="majorBidi" w:hAnsiTheme="majorBidi" w:cstheme="majorBidi"/>
          <w:sz w:val="24"/>
          <w:szCs w:val="24"/>
        </w:rPr>
      </w:pPr>
      <w:r w:rsidRPr="00A169D8">
        <w:rPr>
          <w:rFonts w:asciiTheme="majorBidi" w:hAnsiTheme="majorBidi" w:cstheme="majorBidi"/>
          <w:sz w:val="24"/>
          <w:szCs w:val="24"/>
        </w:rPr>
        <w:t>Implemented </w:t>
      </w:r>
      <w:r w:rsidRPr="00A169D8">
        <w:rPr>
          <w:rFonts w:asciiTheme="majorBidi" w:hAnsiTheme="majorBidi" w:cstheme="majorBidi"/>
          <w:b/>
          <w:bCs/>
          <w:sz w:val="24"/>
          <w:szCs w:val="24"/>
        </w:rPr>
        <w:t>token-based authentication</w:t>
      </w:r>
      <w:r w:rsidRPr="00A169D8">
        <w:rPr>
          <w:rFonts w:asciiTheme="majorBidi" w:hAnsiTheme="majorBidi" w:cstheme="majorBidi"/>
          <w:sz w:val="24"/>
          <w:szCs w:val="24"/>
        </w:rPr>
        <w:t> to secure backend communications.</w:t>
      </w:r>
    </w:p>
    <w:p w14:paraId="3B4DC170" w14:textId="26E0144C" w:rsidR="000C0E07" w:rsidRPr="00A169D8" w:rsidRDefault="00000000" w:rsidP="00F33F35">
      <w:pPr>
        <w:pStyle w:val="Heading2"/>
        <w:numPr>
          <w:ilvl w:val="0"/>
          <w:numId w:val="28"/>
        </w:numPr>
        <w:rPr>
          <w:rFonts w:asciiTheme="majorBidi" w:hAnsiTheme="majorBidi"/>
          <w:color w:val="auto"/>
          <w:sz w:val="28"/>
          <w:szCs w:val="28"/>
        </w:rPr>
      </w:pPr>
      <w:bookmarkStart w:id="39" w:name="_Toc199525038"/>
      <w:r w:rsidRPr="00A169D8">
        <w:rPr>
          <w:rFonts w:asciiTheme="majorBidi" w:hAnsiTheme="majorBidi"/>
          <w:color w:val="auto"/>
          <w:sz w:val="28"/>
          <w:szCs w:val="28"/>
        </w:rPr>
        <w:t>Internship Contributions:</w:t>
      </w:r>
      <w:bookmarkEnd w:id="39"/>
    </w:p>
    <w:p w14:paraId="73DB8598" w14:textId="77777777" w:rsidR="001E4A33" w:rsidRPr="00A169D8" w:rsidRDefault="00000000" w:rsidP="001E4A33">
      <w:pPr>
        <w:rPr>
          <w:rFonts w:asciiTheme="majorBidi" w:hAnsiTheme="majorBidi" w:cstheme="majorBidi"/>
          <w:sz w:val="24"/>
          <w:szCs w:val="24"/>
        </w:rPr>
      </w:pPr>
      <w:r w:rsidRPr="00A169D8">
        <w:rPr>
          <w:rFonts w:asciiTheme="majorBidi" w:hAnsiTheme="majorBidi" w:cstheme="majorBidi"/>
          <w:sz w:val="24"/>
          <w:szCs w:val="24"/>
        </w:rPr>
        <w:br/>
      </w:r>
      <w:r w:rsidR="001E4A33" w:rsidRPr="00A169D8">
        <w:rPr>
          <w:rFonts w:asciiTheme="majorBidi" w:hAnsiTheme="majorBidi" w:cstheme="majorBidi"/>
          <w:sz w:val="24"/>
          <w:szCs w:val="24"/>
        </w:rPr>
        <w:t>This internship provided a valuable opportunity to strengthen both </w:t>
      </w:r>
      <w:r w:rsidR="001E4A33" w:rsidRPr="00A169D8">
        <w:rPr>
          <w:rFonts w:asciiTheme="majorBidi" w:hAnsiTheme="majorBidi" w:cstheme="majorBidi"/>
          <w:b/>
          <w:bCs/>
          <w:sz w:val="24"/>
          <w:szCs w:val="24"/>
        </w:rPr>
        <w:t>technical expertise</w:t>
      </w:r>
      <w:r w:rsidR="001E4A33" w:rsidRPr="00A169D8">
        <w:rPr>
          <w:rFonts w:asciiTheme="majorBidi" w:hAnsiTheme="majorBidi" w:cstheme="majorBidi"/>
          <w:sz w:val="24"/>
          <w:szCs w:val="24"/>
        </w:rPr>
        <w:t> and </w:t>
      </w:r>
      <w:r w:rsidR="001E4A33" w:rsidRPr="00A169D8">
        <w:rPr>
          <w:rFonts w:asciiTheme="majorBidi" w:hAnsiTheme="majorBidi" w:cstheme="majorBidi"/>
          <w:b/>
          <w:bCs/>
          <w:sz w:val="24"/>
          <w:szCs w:val="24"/>
        </w:rPr>
        <w:t>professional skills</w:t>
      </w:r>
      <w:r w:rsidR="001E4A33" w:rsidRPr="00A169D8">
        <w:rPr>
          <w:rFonts w:asciiTheme="majorBidi" w:hAnsiTheme="majorBidi" w:cstheme="majorBidi"/>
          <w:sz w:val="24"/>
          <w:szCs w:val="24"/>
        </w:rPr>
        <w:t> through hands-on project development and problem-solving.</w:t>
      </w:r>
    </w:p>
    <w:p w14:paraId="47A11952" w14:textId="77777777" w:rsidR="001E4A33" w:rsidRPr="00A169D8" w:rsidRDefault="001E4A33" w:rsidP="001E4A33">
      <w:pPr>
        <w:pStyle w:val="Heading5"/>
        <w:rPr>
          <w:rFonts w:asciiTheme="majorBidi" w:hAnsiTheme="majorBidi"/>
          <w:color w:val="auto"/>
          <w:sz w:val="24"/>
          <w:szCs w:val="24"/>
        </w:rPr>
      </w:pPr>
      <w:r w:rsidRPr="00A169D8">
        <w:rPr>
          <w:rFonts w:asciiTheme="majorBidi" w:hAnsiTheme="majorBidi"/>
          <w:color w:val="auto"/>
          <w:sz w:val="24"/>
          <w:szCs w:val="24"/>
        </w:rPr>
        <w:t>Technical Skills Acquired:</w:t>
      </w:r>
    </w:p>
    <w:p w14:paraId="0A55376F" w14:textId="77777777" w:rsidR="001E4A33" w:rsidRPr="00292762" w:rsidRDefault="001E4A33" w:rsidP="001E4A33">
      <w:pPr>
        <w:numPr>
          <w:ilvl w:val="0"/>
          <w:numId w:val="24"/>
        </w:numPr>
        <w:rPr>
          <w:rFonts w:asciiTheme="majorBidi" w:hAnsiTheme="majorBidi" w:cstheme="majorBidi"/>
          <w:sz w:val="24"/>
          <w:szCs w:val="24"/>
        </w:rPr>
      </w:pPr>
      <w:r w:rsidRPr="00292762">
        <w:rPr>
          <w:rFonts w:asciiTheme="majorBidi" w:hAnsiTheme="majorBidi" w:cstheme="majorBidi"/>
          <w:b/>
          <w:bCs/>
          <w:sz w:val="24"/>
          <w:szCs w:val="24"/>
        </w:rPr>
        <w:t>Virtualization &amp; Testing:</w:t>
      </w:r>
    </w:p>
    <w:p w14:paraId="023C4C3C" w14:textId="77777777" w:rsidR="001E4A33" w:rsidRPr="00292762" w:rsidRDefault="001E4A33" w:rsidP="001E4A33">
      <w:pPr>
        <w:numPr>
          <w:ilvl w:val="1"/>
          <w:numId w:val="24"/>
        </w:numPr>
        <w:rPr>
          <w:rFonts w:asciiTheme="majorBidi" w:hAnsiTheme="majorBidi" w:cstheme="majorBidi"/>
          <w:sz w:val="24"/>
          <w:szCs w:val="24"/>
        </w:rPr>
      </w:pPr>
      <w:r w:rsidRPr="00292762">
        <w:rPr>
          <w:rFonts w:asciiTheme="majorBidi" w:hAnsiTheme="majorBidi" w:cstheme="majorBidi"/>
          <w:sz w:val="24"/>
          <w:szCs w:val="24"/>
        </w:rPr>
        <w:t>Gained proficiency in configuring and managing </w:t>
      </w:r>
      <w:r w:rsidRPr="00292762">
        <w:rPr>
          <w:rFonts w:asciiTheme="majorBidi" w:hAnsiTheme="majorBidi" w:cstheme="majorBidi"/>
          <w:b/>
          <w:bCs/>
          <w:sz w:val="24"/>
          <w:szCs w:val="24"/>
        </w:rPr>
        <w:t>virtual machines (Oracle VirtualBox)</w:t>
      </w:r>
      <w:r w:rsidRPr="00292762">
        <w:rPr>
          <w:rFonts w:asciiTheme="majorBidi" w:hAnsiTheme="majorBidi" w:cstheme="majorBidi"/>
          <w:sz w:val="24"/>
          <w:szCs w:val="24"/>
        </w:rPr>
        <w:t> to simulate real-world network environments.</w:t>
      </w:r>
    </w:p>
    <w:p w14:paraId="5E454208" w14:textId="77777777" w:rsidR="001E4A33" w:rsidRPr="00292762" w:rsidRDefault="001E4A33" w:rsidP="001E4A33">
      <w:pPr>
        <w:numPr>
          <w:ilvl w:val="1"/>
          <w:numId w:val="24"/>
        </w:numPr>
        <w:rPr>
          <w:rFonts w:asciiTheme="majorBidi" w:hAnsiTheme="majorBidi" w:cstheme="majorBidi"/>
          <w:sz w:val="24"/>
          <w:szCs w:val="24"/>
        </w:rPr>
      </w:pPr>
      <w:r w:rsidRPr="00292762">
        <w:rPr>
          <w:rFonts w:asciiTheme="majorBidi" w:hAnsiTheme="majorBidi" w:cstheme="majorBidi"/>
          <w:sz w:val="24"/>
          <w:szCs w:val="24"/>
        </w:rPr>
        <w:t>Used VMs to rigorously test script functionality, service deployment, and cross-platform compatibility before production rollout.</w:t>
      </w:r>
    </w:p>
    <w:p w14:paraId="22031B81" w14:textId="77777777" w:rsidR="001E4A33" w:rsidRPr="00292762" w:rsidRDefault="001E4A33" w:rsidP="001E4A33">
      <w:pPr>
        <w:numPr>
          <w:ilvl w:val="0"/>
          <w:numId w:val="24"/>
        </w:numPr>
        <w:rPr>
          <w:rFonts w:asciiTheme="majorBidi" w:hAnsiTheme="majorBidi" w:cstheme="majorBidi"/>
          <w:sz w:val="24"/>
          <w:szCs w:val="24"/>
        </w:rPr>
      </w:pPr>
      <w:r w:rsidRPr="00292762">
        <w:rPr>
          <w:rFonts w:asciiTheme="majorBidi" w:hAnsiTheme="majorBidi" w:cstheme="majorBidi"/>
          <w:b/>
          <w:bCs/>
          <w:sz w:val="24"/>
          <w:szCs w:val="24"/>
        </w:rPr>
        <w:lastRenderedPageBreak/>
        <w:t>Operating System Expertise:</w:t>
      </w:r>
    </w:p>
    <w:p w14:paraId="6C42F23C" w14:textId="77777777" w:rsidR="001E4A33" w:rsidRPr="00292762" w:rsidRDefault="001E4A33" w:rsidP="001E4A33">
      <w:pPr>
        <w:numPr>
          <w:ilvl w:val="1"/>
          <w:numId w:val="24"/>
        </w:numPr>
        <w:rPr>
          <w:rFonts w:asciiTheme="majorBidi" w:hAnsiTheme="majorBidi" w:cstheme="majorBidi"/>
          <w:sz w:val="24"/>
          <w:szCs w:val="24"/>
        </w:rPr>
      </w:pPr>
      <w:r w:rsidRPr="00292762">
        <w:rPr>
          <w:rFonts w:asciiTheme="majorBidi" w:hAnsiTheme="majorBidi" w:cstheme="majorBidi"/>
          <w:b/>
          <w:bCs/>
          <w:sz w:val="24"/>
          <w:szCs w:val="24"/>
        </w:rPr>
        <w:t>Linux:</w:t>
      </w:r>
    </w:p>
    <w:p w14:paraId="5F53E7D9" w14:textId="77777777" w:rsidR="001E4A33" w:rsidRPr="00292762" w:rsidRDefault="001E4A33" w:rsidP="001E4A33">
      <w:pPr>
        <w:numPr>
          <w:ilvl w:val="2"/>
          <w:numId w:val="24"/>
        </w:numPr>
        <w:rPr>
          <w:rFonts w:asciiTheme="majorBidi" w:hAnsiTheme="majorBidi" w:cstheme="majorBidi"/>
          <w:sz w:val="24"/>
          <w:szCs w:val="24"/>
        </w:rPr>
      </w:pPr>
      <w:r w:rsidRPr="00292762">
        <w:rPr>
          <w:rFonts w:asciiTheme="majorBidi" w:hAnsiTheme="majorBidi" w:cstheme="majorBidi"/>
          <w:sz w:val="24"/>
          <w:szCs w:val="24"/>
        </w:rPr>
        <w:t>Mastered system commands, filesystem hierarchy, and service/process management (systemd, cron).</w:t>
      </w:r>
    </w:p>
    <w:p w14:paraId="30F25A02" w14:textId="77777777" w:rsidR="001E4A33" w:rsidRPr="00292762" w:rsidRDefault="001E4A33" w:rsidP="001E4A33">
      <w:pPr>
        <w:numPr>
          <w:ilvl w:val="2"/>
          <w:numId w:val="24"/>
        </w:numPr>
        <w:rPr>
          <w:rFonts w:asciiTheme="majorBidi" w:hAnsiTheme="majorBidi" w:cstheme="majorBidi"/>
          <w:sz w:val="24"/>
          <w:szCs w:val="24"/>
        </w:rPr>
      </w:pPr>
      <w:r w:rsidRPr="00292762">
        <w:rPr>
          <w:rFonts w:asciiTheme="majorBidi" w:hAnsiTheme="majorBidi" w:cstheme="majorBidi"/>
          <w:sz w:val="24"/>
          <w:szCs w:val="24"/>
        </w:rPr>
        <w:t>Automated deployments via </w:t>
      </w:r>
      <w:r w:rsidRPr="00292762">
        <w:rPr>
          <w:rFonts w:asciiTheme="majorBidi" w:hAnsiTheme="majorBidi" w:cstheme="majorBidi"/>
          <w:b/>
          <w:bCs/>
          <w:sz w:val="24"/>
          <w:szCs w:val="24"/>
        </w:rPr>
        <w:t>SSH</w:t>
      </w:r>
      <w:r w:rsidRPr="00292762">
        <w:rPr>
          <w:rFonts w:asciiTheme="majorBidi" w:hAnsiTheme="majorBidi" w:cstheme="majorBidi"/>
          <w:sz w:val="24"/>
          <w:szCs w:val="24"/>
        </w:rPr>
        <w:t> for remote script execution and log monitoring.</w:t>
      </w:r>
    </w:p>
    <w:p w14:paraId="5C73C0F6" w14:textId="77777777" w:rsidR="001E4A33" w:rsidRPr="00292762" w:rsidRDefault="001E4A33" w:rsidP="001E4A33">
      <w:pPr>
        <w:numPr>
          <w:ilvl w:val="1"/>
          <w:numId w:val="24"/>
        </w:numPr>
        <w:rPr>
          <w:rFonts w:asciiTheme="majorBidi" w:hAnsiTheme="majorBidi" w:cstheme="majorBidi"/>
          <w:sz w:val="24"/>
          <w:szCs w:val="24"/>
        </w:rPr>
      </w:pPr>
      <w:r w:rsidRPr="00292762">
        <w:rPr>
          <w:rFonts w:asciiTheme="majorBidi" w:hAnsiTheme="majorBidi" w:cstheme="majorBidi"/>
          <w:b/>
          <w:bCs/>
          <w:sz w:val="24"/>
          <w:szCs w:val="24"/>
        </w:rPr>
        <w:t>Windows:</w:t>
      </w:r>
    </w:p>
    <w:p w14:paraId="5FBE8D15" w14:textId="77777777" w:rsidR="001E4A33" w:rsidRPr="00292762" w:rsidRDefault="001E4A33" w:rsidP="001E4A33">
      <w:pPr>
        <w:numPr>
          <w:ilvl w:val="2"/>
          <w:numId w:val="24"/>
        </w:numPr>
        <w:rPr>
          <w:rFonts w:asciiTheme="majorBidi" w:hAnsiTheme="majorBidi" w:cstheme="majorBidi"/>
          <w:sz w:val="24"/>
          <w:szCs w:val="24"/>
        </w:rPr>
      </w:pPr>
      <w:r w:rsidRPr="00292762">
        <w:rPr>
          <w:rFonts w:asciiTheme="majorBidi" w:hAnsiTheme="majorBidi" w:cstheme="majorBidi"/>
          <w:sz w:val="24"/>
          <w:szCs w:val="24"/>
        </w:rPr>
        <w:t>Implemented </w:t>
      </w:r>
      <w:r w:rsidRPr="00292762">
        <w:rPr>
          <w:rFonts w:asciiTheme="majorBidi" w:hAnsiTheme="majorBidi" w:cstheme="majorBidi"/>
          <w:b/>
          <w:bCs/>
          <w:sz w:val="24"/>
          <w:szCs w:val="24"/>
        </w:rPr>
        <w:t>WinRM (Windows Remote Management)</w:t>
      </w:r>
      <w:r w:rsidRPr="00292762">
        <w:rPr>
          <w:rFonts w:asciiTheme="majorBidi" w:hAnsiTheme="majorBidi" w:cstheme="majorBidi"/>
          <w:sz w:val="24"/>
          <w:szCs w:val="24"/>
        </w:rPr>
        <w:t> for remote script execution (where policies permitted).</w:t>
      </w:r>
    </w:p>
    <w:p w14:paraId="2C37582A" w14:textId="77777777" w:rsidR="001E4A33" w:rsidRPr="00292762" w:rsidRDefault="001E4A33" w:rsidP="001E4A33">
      <w:pPr>
        <w:numPr>
          <w:ilvl w:val="2"/>
          <w:numId w:val="24"/>
        </w:numPr>
        <w:rPr>
          <w:rFonts w:asciiTheme="majorBidi" w:hAnsiTheme="majorBidi" w:cstheme="majorBidi"/>
          <w:sz w:val="24"/>
          <w:szCs w:val="24"/>
        </w:rPr>
      </w:pPr>
      <w:r w:rsidRPr="00292762">
        <w:rPr>
          <w:rFonts w:asciiTheme="majorBidi" w:hAnsiTheme="majorBidi" w:cstheme="majorBidi"/>
          <w:sz w:val="24"/>
          <w:szCs w:val="24"/>
        </w:rPr>
        <w:t>Developed and deployed </w:t>
      </w:r>
      <w:r w:rsidRPr="00292762">
        <w:rPr>
          <w:rFonts w:asciiTheme="majorBidi" w:hAnsiTheme="majorBidi" w:cstheme="majorBidi"/>
          <w:b/>
          <w:bCs/>
          <w:sz w:val="24"/>
          <w:szCs w:val="24"/>
        </w:rPr>
        <w:t>Windows Services</w:t>
      </w:r>
      <w:r w:rsidRPr="00292762">
        <w:rPr>
          <w:rFonts w:asciiTheme="majorBidi" w:hAnsiTheme="majorBidi" w:cstheme="majorBidi"/>
          <w:sz w:val="24"/>
          <w:szCs w:val="24"/>
        </w:rPr>
        <w:t xml:space="preserve"> to ensure persistent, automated data </w:t>
      </w:r>
      <w:r w:rsidRPr="00A169D8">
        <w:rPr>
          <w:rFonts w:asciiTheme="majorBidi" w:hAnsiTheme="majorBidi" w:cstheme="majorBidi"/>
          <w:sz w:val="24"/>
          <w:szCs w:val="24"/>
        </w:rPr>
        <w:t xml:space="preserve">collection </w:t>
      </w:r>
      <w:r w:rsidRPr="00292762">
        <w:rPr>
          <w:rFonts w:asciiTheme="majorBidi" w:hAnsiTheme="majorBidi" w:cstheme="majorBidi"/>
          <w:sz w:val="24"/>
          <w:szCs w:val="24"/>
        </w:rPr>
        <w:t>on restricted systems.</w:t>
      </w:r>
    </w:p>
    <w:p w14:paraId="623E0E8F" w14:textId="77777777" w:rsidR="001E4A33" w:rsidRPr="00292762" w:rsidRDefault="001E4A33" w:rsidP="001E4A33">
      <w:pPr>
        <w:numPr>
          <w:ilvl w:val="0"/>
          <w:numId w:val="24"/>
        </w:numPr>
        <w:rPr>
          <w:rFonts w:asciiTheme="majorBidi" w:hAnsiTheme="majorBidi" w:cstheme="majorBidi"/>
          <w:sz w:val="24"/>
          <w:szCs w:val="24"/>
        </w:rPr>
      </w:pPr>
      <w:r w:rsidRPr="00292762">
        <w:rPr>
          <w:rFonts w:asciiTheme="majorBidi" w:hAnsiTheme="majorBidi" w:cstheme="majorBidi"/>
          <w:b/>
          <w:bCs/>
          <w:sz w:val="24"/>
          <w:szCs w:val="24"/>
        </w:rPr>
        <w:t>Network Protocols &amp; Security:</w:t>
      </w:r>
    </w:p>
    <w:p w14:paraId="01C172D9" w14:textId="77777777" w:rsidR="001E4A33" w:rsidRPr="00292762" w:rsidRDefault="001E4A33" w:rsidP="001E4A33">
      <w:pPr>
        <w:numPr>
          <w:ilvl w:val="1"/>
          <w:numId w:val="24"/>
        </w:numPr>
        <w:rPr>
          <w:rFonts w:asciiTheme="majorBidi" w:hAnsiTheme="majorBidi" w:cstheme="majorBidi"/>
          <w:sz w:val="24"/>
          <w:szCs w:val="24"/>
        </w:rPr>
      </w:pPr>
      <w:r w:rsidRPr="00292762">
        <w:rPr>
          <w:rFonts w:asciiTheme="majorBidi" w:hAnsiTheme="majorBidi" w:cstheme="majorBidi"/>
          <w:sz w:val="24"/>
          <w:szCs w:val="24"/>
        </w:rPr>
        <w:t>Applied </w:t>
      </w:r>
      <w:r w:rsidRPr="00292762">
        <w:rPr>
          <w:rFonts w:asciiTheme="majorBidi" w:hAnsiTheme="majorBidi" w:cstheme="majorBidi"/>
          <w:b/>
          <w:bCs/>
          <w:sz w:val="24"/>
          <w:szCs w:val="24"/>
        </w:rPr>
        <w:t>SSH</w:t>
      </w:r>
      <w:r w:rsidRPr="00292762">
        <w:rPr>
          <w:rFonts w:asciiTheme="majorBidi" w:hAnsiTheme="majorBidi" w:cstheme="majorBidi"/>
          <w:sz w:val="24"/>
          <w:szCs w:val="24"/>
        </w:rPr>
        <w:t> for secure remote access and </w:t>
      </w:r>
      <w:r w:rsidRPr="00292762">
        <w:rPr>
          <w:rFonts w:asciiTheme="majorBidi" w:hAnsiTheme="majorBidi" w:cstheme="majorBidi"/>
          <w:b/>
          <w:bCs/>
          <w:sz w:val="24"/>
          <w:szCs w:val="24"/>
        </w:rPr>
        <w:t>HTTP/REST APIs</w:t>
      </w:r>
      <w:r w:rsidRPr="00292762">
        <w:rPr>
          <w:rFonts w:asciiTheme="majorBidi" w:hAnsiTheme="majorBidi" w:cstheme="majorBidi"/>
          <w:sz w:val="24"/>
          <w:szCs w:val="24"/>
        </w:rPr>
        <w:t> for client-server communication.</w:t>
      </w:r>
    </w:p>
    <w:p w14:paraId="755F9BB6" w14:textId="77777777" w:rsidR="001E4A33" w:rsidRPr="00292762" w:rsidRDefault="001E4A33" w:rsidP="001E4A33">
      <w:pPr>
        <w:numPr>
          <w:ilvl w:val="1"/>
          <w:numId w:val="24"/>
        </w:numPr>
        <w:rPr>
          <w:rFonts w:asciiTheme="majorBidi" w:hAnsiTheme="majorBidi" w:cstheme="majorBidi"/>
          <w:sz w:val="24"/>
          <w:szCs w:val="24"/>
        </w:rPr>
      </w:pPr>
      <w:r w:rsidRPr="00292762">
        <w:rPr>
          <w:rFonts w:asciiTheme="majorBidi" w:hAnsiTheme="majorBidi" w:cstheme="majorBidi"/>
          <w:sz w:val="24"/>
          <w:szCs w:val="24"/>
        </w:rPr>
        <w:t>Configured firewall rules and token-based authentication to secure data transmissions.</w:t>
      </w:r>
    </w:p>
    <w:p w14:paraId="4B94B6EE" w14:textId="77777777" w:rsidR="002A1468" w:rsidRDefault="002A1468" w:rsidP="002A1468"/>
    <w:p w14:paraId="012EBF57" w14:textId="77777777" w:rsidR="002A1468" w:rsidRDefault="002A1468" w:rsidP="002A1468"/>
    <w:p w14:paraId="2F5C0871" w14:textId="77777777" w:rsidR="002A1468" w:rsidRPr="001E4A33" w:rsidRDefault="002A1468" w:rsidP="002A1468"/>
    <w:p w14:paraId="6FE58DC0" w14:textId="77777777" w:rsidR="001E4A33" w:rsidRPr="00A169D8" w:rsidRDefault="001E4A33" w:rsidP="001E4A33">
      <w:pPr>
        <w:pStyle w:val="Heading5"/>
        <w:rPr>
          <w:rFonts w:asciiTheme="majorBidi" w:hAnsiTheme="majorBidi"/>
          <w:color w:val="auto"/>
          <w:sz w:val="24"/>
          <w:szCs w:val="24"/>
        </w:rPr>
      </w:pPr>
      <w:r w:rsidRPr="00A169D8">
        <w:rPr>
          <w:rFonts w:asciiTheme="majorBidi" w:hAnsiTheme="majorBidi"/>
          <w:color w:val="auto"/>
          <w:sz w:val="24"/>
          <w:szCs w:val="24"/>
        </w:rPr>
        <w:t>Practical Achievements:</w:t>
      </w:r>
    </w:p>
    <w:p w14:paraId="547C009A" w14:textId="77777777" w:rsidR="001E4A33" w:rsidRPr="00292762" w:rsidRDefault="001E4A33" w:rsidP="001E4A33">
      <w:pPr>
        <w:numPr>
          <w:ilvl w:val="0"/>
          <w:numId w:val="25"/>
        </w:numPr>
        <w:rPr>
          <w:rFonts w:asciiTheme="majorBidi" w:hAnsiTheme="majorBidi" w:cstheme="majorBidi"/>
          <w:sz w:val="24"/>
          <w:szCs w:val="24"/>
        </w:rPr>
      </w:pPr>
      <w:r w:rsidRPr="00292762">
        <w:rPr>
          <w:rFonts w:asciiTheme="majorBidi" w:hAnsiTheme="majorBidi" w:cstheme="majorBidi"/>
          <w:b/>
          <w:bCs/>
          <w:sz w:val="24"/>
          <w:szCs w:val="24"/>
        </w:rPr>
        <w:t>Full-Stack Development:</w:t>
      </w:r>
    </w:p>
    <w:p w14:paraId="342FE58B" w14:textId="77777777" w:rsidR="001E4A33" w:rsidRPr="00292762" w:rsidRDefault="001E4A33" w:rsidP="001E4A33">
      <w:pPr>
        <w:numPr>
          <w:ilvl w:val="1"/>
          <w:numId w:val="25"/>
        </w:numPr>
        <w:rPr>
          <w:rFonts w:asciiTheme="majorBidi" w:hAnsiTheme="majorBidi" w:cstheme="majorBidi"/>
          <w:sz w:val="24"/>
          <w:szCs w:val="24"/>
        </w:rPr>
      </w:pPr>
      <w:r w:rsidRPr="00292762">
        <w:rPr>
          <w:rFonts w:asciiTheme="majorBidi" w:hAnsiTheme="majorBidi" w:cstheme="majorBidi"/>
          <w:sz w:val="24"/>
          <w:szCs w:val="24"/>
        </w:rPr>
        <w:t>Built a </w:t>
      </w:r>
      <w:r w:rsidRPr="00292762">
        <w:rPr>
          <w:rFonts w:asciiTheme="majorBidi" w:hAnsiTheme="majorBidi" w:cstheme="majorBidi"/>
          <w:b/>
          <w:bCs/>
          <w:sz w:val="24"/>
          <w:szCs w:val="24"/>
        </w:rPr>
        <w:t>client-server application</w:t>
      </w:r>
      <w:r w:rsidRPr="00292762">
        <w:rPr>
          <w:rFonts w:asciiTheme="majorBidi" w:hAnsiTheme="majorBidi" w:cstheme="majorBidi"/>
          <w:sz w:val="24"/>
          <w:szCs w:val="24"/>
        </w:rPr>
        <w:t> from scratch, integrating:</w:t>
      </w:r>
    </w:p>
    <w:p w14:paraId="2C85D7EB" w14:textId="77777777" w:rsidR="001E4A33" w:rsidRPr="00292762" w:rsidRDefault="001E4A33" w:rsidP="001E4A33">
      <w:pPr>
        <w:numPr>
          <w:ilvl w:val="2"/>
          <w:numId w:val="25"/>
        </w:numPr>
        <w:rPr>
          <w:rFonts w:asciiTheme="majorBidi" w:hAnsiTheme="majorBidi" w:cstheme="majorBidi"/>
          <w:sz w:val="24"/>
          <w:szCs w:val="24"/>
        </w:rPr>
      </w:pPr>
      <w:r w:rsidRPr="00292762">
        <w:rPr>
          <w:rFonts w:asciiTheme="majorBidi" w:hAnsiTheme="majorBidi" w:cstheme="majorBidi"/>
          <w:sz w:val="24"/>
          <w:szCs w:val="24"/>
        </w:rPr>
        <w:t>A </w:t>
      </w:r>
      <w:r w:rsidRPr="00292762">
        <w:rPr>
          <w:rFonts w:asciiTheme="majorBidi" w:hAnsiTheme="majorBidi" w:cstheme="majorBidi"/>
          <w:b/>
          <w:bCs/>
          <w:sz w:val="24"/>
          <w:szCs w:val="24"/>
        </w:rPr>
        <w:t>Node.js backend</w:t>
      </w:r>
      <w:r w:rsidRPr="00292762">
        <w:rPr>
          <w:rFonts w:asciiTheme="majorBidi" w:hAnsiTheme="majorBidi" w:cstheme="majorBidi"/>
          <w:sz w:val="24"/>
          <w:szCs w:val="24"/>
        </w:rPr>
        <w:t> to process and store device data.</w:t>
      </w:r>
    </w:p>
    <w:p w14:paraId="25B924B8" w14:textId="77777777" w:rsidR="001E4A33" w:rsidRPr="00292762" w:rsidRDefault="001E4A33" w:rsidP="001E4A33">
      <w:pPr>
        <w:numPr>
          <w:ilvl w:val="2"/>
          <w:numId w:val="25"/>
        </w:numPr>
        <w:rPr>
          <w:rFonts w:asciiTheme="majorBidi" w:hAnsiTheme="majorBidi" w:cstheme="majorBidi"/>
          <w:sz w:val="24"/>
          <w:szCs w:val="24"/>
        </w:rPr>
      </w:pPr>
      <w:r w:rsidRPr="00292762">
        <w:rPr>
          <w:rFonts w:asciiTheme="majorBidi" w:hAnsiTheme="majorBidi" w:cstheme="majorBidi"/>
          <w:sz w:val="24"/>
          <w:szCs w:val="24"/>
        </w:rPr>
        <w:t>A </w:t>
      </w:r>
      <w:r w:rsidRPr="00292762">
        <w:rPr>
          <w:rFonts w:asciiTheme="majorBidi" w:hAnsiTheme="majorBidi" w:cstheme="majorBidi"/>
          <w:b/>
          <w:bCs/>
          <w:sz w:val="24"/>
          <w:szCs w:val="24"/>
        </w:rPr>
        <w:t>React-based frontend</w:t>
      </w:r>
      <w:r w:rsidRPr="00292762">
        <w:rPr>
          <w:rFonts w:asciiTheme="majorBidi" w:hAnsiTheme="majorBidi" w:cstheme="majorBidi"/>
          <w:sz w:val="24"/>
          <w:szCs w:val="24"/>
        </w:rPr>
        <w:t> for real-time monitoring.</w:t>
      </w:r>
    </w:p>
    <w:p w14:paraId="4AC27239" w14:textId="77777777" w:rsidR="001E4A33" w:rsidRPr="00292762" w:rsidRDefault="001E4A33" w:rsidP="001E4A33">
      <w:pPr>
        <w:numPr>
          <w:ilvl w:val="0"/>
          <w:numId w:val="25"/>
        </w:numPr>
        <w:rPr>
          <w:rFonts w:asciiTheme="majorBidi" w:hAnsiTheme="majorBidi" w:cstheme="majorBidi"/>
          <w:sz w:val="24"/>
          <w:szCs w:val="24"/>
        </w:rPr>
      </w:pPr>
      <w:r w:rsidRPr="00292762">
        <w:rPr>
          <w:rFonts w:asciiTheme="majorBidi" w:hAnsiTheme="majorBidi" w:cstheme="majorBidi"/>
          <w:b/>
          <w:bCs/>
          <w:sz w:val="24"/>
          <w:szCs w:val="24"/>
        </w:rPr>
        <w:t>Automation &amp; Systems Engineering:</w:t>
      </w:r>
    </w:p>
    <w:p w14:paraId="20A4C435" w14:textId="77777777" w:rsidR="001E4A33" w:rsidRPr="00292762" w:rsidRDefault="001E4A33" w:rsidP="001E4A33">
      <w:pPr>
        <w:numPr>
          <w:ilvl w:val="1"/>
          <w:numId w:val="25"/>
        </w:numPr>
        <w:rPr>
          <w:rFonts w:asciiTheme="majorBidi" w:hAnsiTheme="majorBidi" w:cstheme="majorBidi"/>
          <w:sz w:val="24"/>
          <w:szCs w:val="24"/>
        </w:rPr>
      </w:pPr>
      <w:r w:rsidRPr="00292762">
        <w:rPr>
          <w:rFonts w:asciiTheme="majorBidi" w:hAnsiTheme="majorBidi" w:cstheme="majorBidi"/>
          <w:sz w:val="24"/>
          <w:szCs w:val="24"/>
        </w:rPr>
        <w:t>Designed </w:t>
      </w:r>
      <w:r w:rsidRPr="00292762">
        <w:rPr>
          <w:rFonts w:asciiTheme="majorBidi" w:hAnsiTheme="majorBidi" w:cstheme="majorBidi"/>
          <w:b/>
          <w:bCs/>
          <w:sz w:val="24"/>
          <w:szCs w:val="24"/>
        </w:rPr>
        <w:t>cross-platform Python scripts</w:t>
      </w:r>
      <w:r w:rsidRPr="00292762">
        <w:rPr>
          <w:rFonts w:asciiTheme="majorBidi" w:hAnsiTheme="majorBidi" w:cstheme="majorBidi"/>
          <w:sz w:val="24"/>
          <w:szCs w:val="24"/>
        </w:rPr>
        <w:t> to collect hardware/software metrics (CPU, RAM, installed apps, OS details).</w:t>
      </w:r>
    </w:p>
    <w:p w14:paraId="6C07F460" w14:textId="77777777" w:rsidR="001E4A33" w:rsidRPr="00292762" w:rsidRDefault="001E4A33" w:rsidP="001E4A33">
      <w:pPr>
        <w:numPr>
          <w:ilvl w:val="1"/>
          <w:numId w:val="25"/>
        </w:numPr>
        <w:rPr>
          <w:rFonts w:asciiTheme="majorBidi" w:hAnsiTheme="majorBidi" w:cstheme="majorBidi"/>
          <w:sz w:val="24"/>
          <w:szCs w:val="24"/>
        </w:rPr>
      </w:pPr>
      <w:r w:rsidRPr="00292762">
        <w:rPr>
          <w:rFonts w:asciiTheme="majorBidi" w:hAnsiTheme="majorBidi" w:cstheme="majorBidi"/>
          <w:sz w:val="24"/>
          <w:szCs w:val="24"/>
        </w:rPr>
        <w:t>Solved deployment challenges by packaging scripts as </w:t>
      </w:r>
      <w:r w:rsidRPr="00292762">
        <w:rPr>
          <w:rFonts w:asciiTheme="majorBidi" w:hAnsiTheme="majorBidi" w:cstheme="majorBidi"/>
          <w:b/>
          <w:bCs/>
          <w:sz w:val="24"/>
          <w:szCs w:val="24"/>
        </w:rPr>
        <w:t>Windows Services</w:t>
      </w:r>
      <w:r w:rsidRPr="00292762">
        <w:rPr>
          <w:rFonts w:asciiTheme="majorBidi" w:hAnsiTheme="majorBidi" w:cstheme="majorBidi"/>
          <w:sz w:val="24"/>
          <w:szCs w:val="24"/>
        </w:rPr>
        <w:t> with auto-start capabilities.</w:t>
      </w:r>
    </w:p>
    <w:p w14:paraId="0836FFE3" w14:textId="77777777" w:rsidR="001E4A33" w:rsidRPr="00292762" w:rsidRDefault="001E4A33" w:rsidP="001E4A33">
      <w:pPr>
        <w:numPr>
          <w:ilvl w:val="0"/>
          <w:numId w:val="25"/>
        </w:numPr>
        <w:rPr>
          <w:rFonts w:asciiTheme="majorBidi" w:hAnsiTheme="majorBidi" w:cstheme="majorBidi"/>
          <w:sz w:val="24"/>
          <w:szCs w:val="24"/>
        </w:rPr>
      </w:pPr>
      <w:r w:rsidRPr="00292762">
        <w:rPr>
          <w:rFonts w:asciiTheme="majorBidi" w:hAnsiTheme="majorBidi" w:cstheme="majorBidi"/>
          <w:b/>
          <w:bCs/>
          <w:sz w:val="24"/>
          <w:szCs w:val="24"/>
        </w:rPr>
        <w:t>Infrastructure &amp; Debugging:</w:t>
      </w:r>
    </w:p>
    <w:p w14:paraId="4103686E" w14:textId="77777777" w:rsidR="001E4A33" w:rsidRPr="00292762" w:rsidRDefault="001E4A33" w:rsidP="001E4A33">
      <w:pPr>
        <w:numPr>
          <w:ilvl w:val="1"/>
          <w:numId w:val="25"/>
        </w:numPr>
        <w:rPr>
          <w:rFonts w:asciiTheme="majorBidi" w:hAnsiTheme="majorBidi" w:cstheme="majorBidi"/>
          <w:sz w:val="24"/>
          <w:szCs w:val="24"/>
        </w:rPr>
      </w:pPr>
      <w:r w:rsidRPr="00292762">
        <w:rPr>
          <w:rFonts w:asciiTheme="majorBidi" w:hAnsiTheme="majorBidi" w:cstheme="majorBidi"/>
          <w:sz w:val="24"/>
          <w:szCs w:val="24"/>
        </w:rPr>
        <w:t>Established centralized logging (device_data.logs) for troubleshooting.</w:t>
      </w:r>
    </w:p>
    <w:p w14:paraId="3ACA09F2" w14:textId="77777777" w:rsidR="001E4A33" w:rsidRPr="00292762" w:rsidRDefault="001E4A33" w:rsidP="001E4A33">
      <w:pPr>
        <w:numPr>
          <w:ilvl w:val="1"/>
          <w:numId w:val="25"/>
        </w:numPr>
        <w:rPr>
          <w:rFonts w:asciiTheme="majorBidi" w:hAnsiTheme="majorBidi" w:cstheme="majorBidi"/>
          <w:sz w:val="24"/>
          <w:szCs w:val="24"/>
        </w:rPr>
      </w:pPr>
      <w:r w:rsidRPr="00292762">
        <w:rPr>
          <w:rFonts w:asciiTheme="majorBidi" w:hAnsiTheme="majorBidi" w:cstheme="majorBidi"/>
          <w:sz w:val="24"/>
          <w:szCs w:val="24"/>
        </w:rPr>
        <w:t>Validated network communication between virtualized and physical machines.</w:t>
      </w:r>
    </w:p>
    <w:p w14:paraId="73EC556A" w14:textId="77777777" w:rsidR="001E4A33" w:rsidRPr="00A169D8" w:rsidRDefault="001E4A33" w:rsidP="001E4A33">
      <w:pPr>
        <w:pStyle w:val="Heading5"/>
        <w:rPr>
          <w:rFonts w:asciiTheme="majorBidi" w:hAnsiTheme="majorBidi"/>
          <w:color w:val="auto"/>
          <w:sz w:val="24"/>
          <w:szCs w:val="24"/>
        </w:rPr>
      </w:pPr>
      <w:r w:rsidRPr="00A169D8">
        <w:rPr>
          <w:rFonts w:asciiTheme="majorBidi" w:hAnsiTheme="majorBidi"/>
          <w:color w:val="auto"/>
          <w:sz w:val="24"/>
          <w:szCs w:val="24"/>
        </w:rPr>
        <w:lastRenderedPageBreak/>
        <w:t>Soft Skills Developed:</w:t>
      </w:r>
    </w:p>
    <w:p w14:paraId="4C95AECE" w14:textId="77777777" w:rsidR="001E4A33" w:rsidRPr="00292762" w:rsidRDefault="001E4A33" w:rsidP="001E4A33">
      <w:pPr>
        <w:numPr>
          <w:ilvl w:val="0"/>
          <w:numId w:val="26"/>
        </w:numPr>
        <w:rPr>
          <w:rFonts w:asciiTheme="majorBidi" w:hAnsiTheme="majorBidi" w:cstheme="majorBidi"/>
          <w:sz w:val="24"/>
          <w:szCs w:val="24"/>
        </w:rPr>
      </w:pPr>
      <w:r w:rsidRPr="00292762">
        <w:rPr>
          <w:rFonts w:asciiTheme="majorBidi" w:hAnsiTheme="majorBidi" w:cstheme="majorBidi"/>
          <w:b/>
          <w:bCs/>
          <w:sz w:val="24"/>
          <w:szCs w:val="24"/>
        </w:rPr>
        <w:t>Independent Problem-Solving:</w:t>
      </w:r>
    </w:p>
    <w:p w14:paraId="255FF2DF" w14:textId="77777777" w:rsidR="001E4A33" w:rsidRPr="00292762" w:rsidRDefault="001E4A33" w:rsidP="001E4A33">
      <w:pPr>
        <w:numPr>
          <w:ilvl w:val="1"/>
          <w:numId w:val="26"/>
        </w:numPr>
        <w:rPr>
          <w:rFonts w:asciiTheme="majorBidi" w:hAnsiTheme="majorBidi" w:cstheme="majorBidi"/>
          <w:sz w:val="24"/>
          <w:szCs w:val="24"/>
        </w:rPr>
      </w:pPr>
      <w:r w:rsidRPr="00292762">
        <w:rPr>
          <w:rFonts w:asciiTheme="majorBidi" w:hAnsiTheme="majorBidi" w:cstheme="majorBidi"/>
          <w:sz w:val="24"/>
          <w:szCs w:val="24"/>
        </w:rPr>
        <w:t>Resolved technical blockers (e.g., remote execution restrictions) through iterative testing and alternative solutions (Windows Services).</w:t>
      </w:r>
    </w:p>
    <w:p w14:paraId="6CF52D46" w14:textId="77777777" w:rsidR="001E4A33" w:rsidRPr="00292762" w:rsidRDefault="001E4A33" w:rsidP="001E4A33">
      <w:pPr>
        <w:numPr>
          <w:ilvl w:val="0"/>
          <w:numId w:val="26"/>
        </w:numPr>
        <w:rPr>
          <w:rFonts w:asciiTheme="majorBidi" w:hAnsiTheme="majorBidi" w:cstheme="majorBidi"/>
          <w:sz w:val="24"/>
          <w:szCs w:val="24"/>
        </w:rPr>
      </w:pPr>
      <w:r w:rsidRPr="00292762">
        <w:rPr>
          <w:rFonts w:asciiTheme="majorBidi" w:hAnsiTheme="majorBidi" w:cstheme="majorBidi"/>
          <w:b/>
          <w:bCs/>
          <w:sz w:val="24"/>
          <w:szCs w:val="24"/>
        </w:rPr>
        <w:t>Collaboration &amp; Documentation:</w:t>
      </w:r>
    </w:p>
    <w:p w14:paraId="14D6D596" w14:textId="77777777" w:rsidR="001E4A33" w:rsidRPr="00292762" w:rsidRDefault="001E4A33" w:rsidP="001E4A33">
      <w:pPr>
        <w:numPr>
          <w:ilvl w:val="1"/>
          <w:numId w:val="26"/>
        </w:numPr>
        <w:rPr>
          <w:rFonts w:asciiTheme="majorBidi" w:hAnsiTheme="majorBidi" w:cstheme="majorBidi"/>
          <w:sz w:val="24"/>
          <w:szCs w:val="24"/>
        </w:rPr>
      </w:pPr>
      <w:r w:rsidRPr="00292762">
        <w:rPr>
          <w:rFonts w:asciiTheme="majorBidi" w:hAnsiTheme="majorBidi" w:cstheme="majorBidi"/>
          <w:sz w:val="24"/>
          <w:szCs w:val="24"/>
        </w:rPr>
        <w:t>Worked within technical teams while taking ownership of key deliverables.</w:t>
      </w:r>
    </w:p>
    <w:p w14:paraId="10CC9869" w14:textId="77777777" w:rsidR="001E4A33" w:rsidRPr="00292762" w:rsidRDefault="001E4A33" w:rsidP="001E4A33">
      <w:pPr>
        <w:numPr>
          <w:ilvl w:val="1"/>
          <w:numId w:val="26"/>
        </w:numPr>
        <w:rPr>
          <w:rFonts w:asciiTheme="majorBidi" w:hAnsiTheme="majorBidi" w:cstheme="majorBidi"/>
          <w:sz w:val="24"/>
          <w:szCs w:val="24"/>
        </w:rPr>
      </w:pPr>
      <w:r w:rsidRPr="00292762">
        <w:rPr>
          <w:rFonts w:asciiTheme="majorBidi" w:hAnsiTheme="majorBidi" w:cstheme="majorBidi"/>
          <w:sz w:val="24"/>
          <w:szCs w:val="24"/>
        </w:rPr>
        <w:t>Maintained clear documentation for scripts, APIs, and deployment processes.</w:t>
      </w:r>
    </w:p>
    <w:p w14:paraId="13FFC179" w14:textId="77777777" w:rsidR="001E4A33" w:rsidRPr="00292762" w:rsidRDefault="001E4A33" w:rsidP="001E4A33">
      <w:pPr>
        <w:numPr>
          <w:ilvl w:val="0"/>
          <w:numId w:val="26"/>
        </w:numPr>
        <w:rPr>
          <w:rFonts w:asciiTheme="majorBidi" w:hAnsiTheme="majorBidi" w:cstheme="majorBidi"/>
          <w:sz w:val="24"/>
          <w:szCs w:val="24"/>
        </w:rPr>
      </w:pPr>
      <w:r w:rsidRPr="00292762">
        <w:rPr>
          <w:rFonts w:asciiTheme="majorBidi" w:hAnsiTheme="majorBidi" w:cstheme="majorBidi"/>
          <w:b/>
          <w:bCs/>
          <w:sz w:val="24"/>
          <w:szCs w:val="24"/>
        </w:rPr>
        <w:t>Analytical Mindset:</w:t>
      </w:r>
    </w:p>
    <w:p w14:paraId="55AE03D1" w14:textId="77777777" w:rsidR="001E4A33" w:rsidRPr="00292762" w:rsidRDefault="001E4A33" w:rsidP="001E4A33">
      <w:pPr>
        <w:numPr>
          <w:ilvl w:val="1"/>
          <w:numId w:val="26"/>
        </w:numPr>
        <w:rPr>
          <w:rFonts w:asciiTheme="majorBidi" w:hAnsiTheme="majorBidi" w:cstheme="majorBidi"/>
          <w:sz w:val="24"/>
          <w:szCs w:val="24"/>
        </w:rPr>
      </w:pPr>
      <w:r w:rsidRPr="00292762">
        <w:rPr>
          <w:rFonts w:asciiTheme="majorBidi" w:hAnsiTheme="majorBidi" w:cstheme="majorBidi"/>
          <w:sz w:val="24"/>
          <w:szCs w:val="24"/>
        </w:rPr>
        <w:t>Diagnosed compatibility issues across Windows/Linux environments and optimized scripts for reliability.</w:t>
      </w:r>
    </w:p>
    <w:p w14:paraId="0FD53FFF" w14:textId="77777777" w:rsidR="001E4A33" w:rsidRPr="00292762" w:rsidRDefault="001E4A33" w:rsidP="001E4A33">
      <w:pPr>
        <w:pStyle w:val="Heading5"/>
        <w:rPr>
          <w:rFonts w:asciiTheme="majorBidi" w:hAnsiTheme="majorBidi"/>
          <w:sz w:val="24"/>
          <w:szCs w:val="24"/>
        </w:rPr>
      </w:pPr>
      <w:r w:rsidRPr="00292762">
        <w:rPr>
          <w:rFonts w:asciiTheme="majorBidi" w:hAnsiTheme="majorBidi"/>
          <w:sz w:val="24"/>
          <w:szCs w:val="24"/>
        </w:rPr>
        <w:t>Theoretical Knowledge Applied:</w:t>
      </w:r>
    </w:p>
    <w:p w14:paraId="0304CFAA" w14:textId="77777777" w:rsidR="001E4A33" w:rsidRPr="00292762" w:rsidRDefault="001E4A33" w:rsidP="001E4A33">
      <w:pPr>
        <w:numPr>
          <w:ilvl w:val="0"/>
          <w:numId w:val="27"/>
        </w:numPr>
        <w:rPr>
          <w:rFonts w:asciiTheme="majorBidi" w:hAnsiTheme="majorBidi" w:cstheme="majorBidi"/>
          <w:sz w:val="24"/>
          <w:szCs w:val="24"/>
        </w:rPr>
      </w:pPr>
      <w:r w:rsidRPr="00292762">
        <w:rPr>
          <w:rFonts w:asciiTheme="majorBidi" w:hAnsiTheme="majorBidi" w:cstheme="majorBidi"/>
          <w:b/>
          <w:bCs/>
          <w:sz w:val="24"/>
          <w:szCs w:val="24"/>
        </w:rPr>
        <w:t>Networking Concepts:</w:t>
      </w:r>
    </w:p>
    <w:p w14:paraId="6A9F5ECF" w14:textId="77777777" w:rsidR="001E4A33" w:rsidRPr="00292762" w:rsidRDefault="001E4A33" w:rsidP="001E4A33">
      <w:pPr>
        <w:numPr>
          <w:ilvl w:val="1"/>
          <w:numId w:val="27"/>
        </w:numPr>
        <w:rPr>
          <w:rFonts w:asciiTheme="majorBidi" w:hAnsiTheme="majorBidi" w:cstheme="majorBidi"/>
          <w:sz w:val="24"/>
          <w:szCs w:val="24"/>
        </w:rPr>
      </w:pPr>
      <w:r w:rsidRPr="00292762">
        <w:rPr>
          <w:rFonts w:asciiTheme="majorBidi" w:hAnsiTheme="majorBidi" w:cstheme="majorBidi"/>
          <w:sz w:val="24"/>
          <w:szCs w:val="24"/>
        </w:rPr>
        <w:t>LAN topologies, TCP/IP protocols, and port management.</w:t>
      </w:r>
    </w:p>
    <w:p w14:paraId="7F0511ED" w14:textId="77777777" w:rsidR="001E4A33" w:rsidRPr="00292762" w:rsidRDefault="001E4A33" w:rsidP="001E4A33">
      <w:pPr>
        <w:numPr>
          <w:ilvl w:val="1"/>
          <w:numId w:val="27"/>
        </w:numPr>
        <w:rPr>
          <w:rFonts w:asciiTheme="majorBidi" w:hAnsiTheme="majorBidi" w:cstheme="majorBidi"/>
          <w:sz w:val="24"/>
          <w:szCs w:val="24"/>
        </w:rPr>
      </w:pPr>
      <w:r w:rsidRPr="00292762">
        <w:rPr>
          <w:rFonts w:asciiTheme="majorBidi" w:hAnsiTheme="majorBidi" w:cstheme="majorBidi"/>
          <w:sz w:val="24"/>
          <w:szCs w:val="24"/>
        </w:rPr>
        <w:t>Secured data in transit using encryption (SSH, HTTPS).</w:t>
      </w:r>
    </w:p>
    <w:p w14:paraId="008DA311" w14:textId="77777777" w:rsidR="001E4A33" w:rsidRPr="00292762" w:rsidRDefault="001E4A33" w:rsidP="001E4A33">
      <w:pPr>
        <w:numPr>
          <w:ilvl w:val="0"/>
          <w:numId w:val="27"/>
        </w:numPr>
        <w:rPr>
          <w:rFonts w:asciiTheme="majorBidi" w:hAnsiTheme="majorBidi" w:cstheme="majorBidi"/>
          <w:sz w:val="24"/>
          <w:szCs w:val="24"/>
        </w:rPr>
      </w:pPr>
      <w:r w:rsidRPr="00292762">
        <w:rPr>
          <w:rFonts w:asciiTheme="majorBidi" w:hAnsiTheme="majorBidi" w:cstheme="majorBidi"/>
          <w:b/>
          <w:bCs/>
          <w:sz w:val="24"/>
          <w:szCs w:val="24"/>
        </w:rPr>
        <w:t>System Administration:</w:t>
      </w:r>
    </w:p>
    <w:p w14:paraId="54B5814A" w14:textId="77777777" w:rsidR="001E4A33" w:rsidRPr="00292762" w:rsidRDefault="001E4A33" w:rsidP="001E4A33">
      <w:pPr>
        <w:numPr>
          <w:ilvl w:val="1"/>
          <w:numId w:val="27"/>
        </w:numPr>
        <w:rPr>
          <w:rFonts w:asciiTheme="majorBidi" w:hAnsiTheme="majorBidi" w:cstheme="majorBidi"/>
          <w:sz w:val="24"/>
          <w:szCs w:val="24"/>
        </w:rPr>
      </w:pPr>
      <w:r w:rsidRPr="00292762">
        <w:rPr>
          <w:rFonts w:asciiTheme="majorBidi" w:hAnsiTheme="majorBidi" w:cstheme="majorBidi"/>
          <w:sz w:val="24"/>
          <w:szCs w:val="24"/>
        </w:rPr>
        <w:t>Practical exposure to user/service management (Windows SC Manager, Linux systemd).</w:t>
      </w:r>
    </w:p>
    <w:p w14:paraId="450FF85A" w14:textId="15D742A7" w:rsidR="003F1881" w:rsidRPr="00F33F35" w:rsidRDefault="002A1468" w:rsidP="00F33F35">
      <w:pPr>
        <w:pStyle w:val="Heading2"/>
        <w:numPr>
          <w:ilvl w:val="0"/>
          <w:numId w:val="28"/>
        </w:numPr>
        <w:rPr>
          <w:rFonts w:asciiTheme="majorBidi" w:hAnsiTheme="majorBidi"/>
          <w:color w:val="auto"/>
          <w:sz w:val="28"/>
          <w:szCs w:val="28"/>
        </w:rPr>
      </w:pPr>
      <w:bookmarkStart w:id="40" w:name="_Toc199525039"/>
      <w:r w:rsidRPr="00F33F35">
        <w:rPr>
          <w:rFonts w:asciiTheme="majorBidi" w:hAnsiTheme="majorBidi"/>
          <w:color w:val="auto"/>
          <w:sz w:val="28"/>
          <w:szCs w:val="28"/>
        </w:rPr>
        <w:t>Source Code:</w:t>
      </w:r>
      <w:bookmarkEnd w:id="40"/>
    </w:p>
    <w:p w14:paraId="29512ECA" w14:textId="10B769BE" w:rsidR="002A1468" w:rsidRPr="00F33F35" w:rsidRDefault="00E377CE" w:rsidP="00292762">
      <w:pPr>
        <w:pStyle w:val="Heading2"/>
        <w:rPr>
          <w:rFonts w:asciiTheme="majorBidi" w:hAnsiTheme="majorBidi"/>
          <w:sz w:val="28"/>
          <w:szCs w:val="28"/>
        </w:rPr>
      </w:pPr>
      <w:hyperlink r:id="rId21" w:history="1">
        <w:bookmarkStart w:id="41" w:name="_Toc199525040"/>
        <w:r w:rsidRPr="00F33F35">
          <w:rPr>
            <w:rStyle w:val="Hyperlink"/>
            <w:rFonts w:asciiTheme="majorBidi" w:hAnsiTheme="majorBidi"/>
            <w:sz w:val="24"/>
            <w:szCs w:val="24"/>
            <w:u w:val="none"/>
          </w:rPr>
          <w:t>0ahmed0ghoul/LAN-Monitoring-System: gatheres data from devices withtin a LAN</w:t>
        </w:r>
        <w:bookmarkEnd w:id="41"/>
      </w:hyperlink>
    </w:p>
    <w:p w14:paraId="4FE521F3" w14:textId="3824F135" w:rsidR="000C0E07" w:rsidRPr="00F33F35" w:rsidRDefault="00000000" w:rsidP="00F33F35">
      <w:pPr>
        <w:pStyle w:val="Heading2"/>
        <w:numPr>
          <w:ilvl w:val="0"/>
          <w:numId w:val="28"/>
        </w:numPr>
        <w:rPr>
          <w:rFonts w:asciiTheme="majorBidi" w:hAnsiTheme="majorBidi"/>
          <w:color w:val="auto"/>
          <w:sz w:val="28"/>
          <w:szCs w:val="28"/>
        </w:rPr>
      </w:pPr>
      <w:bookmarkStart w:id="42" w:name="_Toc199525041"/>
      <w:r w:rsidRPr="00F33F35">
        <w:rPr>
          <w:rFonts w:asciiTheme="majorBidi" w:hAnsiTheme="majorBidi"/>
          <w:color w:val="auto"/>
          <w:sz w:val="28"/>
          <w:szCs w:val="28"/>
        </w:rPr>
        <w:t>Conclusion:</w:t>
      </w:r>
      <w:bookmarkEnd w:id="42"/>
    </w:p>
    <w:p w14:paraId="18815629" w14:textId="77777777" w:rsidR="001E4A33" w:rsidRPr="00292762" w:rsidRDefault="00000000" w:rsidP="001E4A33">
      <w:pPr>
        <w:rPr>
          <w:rFonts w:asciiTheme="majorBidi" w:hAnsiTheme="majorBidi" w:cstheme="majorBidi"/>
          <w:sz w:val="24"/>
          <w:szCs w:val="24"/>
        </w:rPr>
      </w:pPr>
      <w:r w:rsidRPr="00292762">
        <w:rPr>
          <w:rFonts w:asciiTheme="majorBidi" w:hAnsiTheme="majorBidi" w:cstheme="majorBidi"/>
          <w:sz w:val="24"/>
          <w:szCs w:val="24"/>
        </w:rPr>
        <w:br/>
      </w:r>
      <w:r w:rsidR="001E4A33" w:rsidRPr="00292762">
        <w:rPr>
          <w:rFonts w:asciiTheme="majorBidi" w:hAnsiTheme="majorBidi" w:cstheme="majorBidi"/>
          <w:sz w:val="24"/>
          <w:szCs w:val="24"/>
        </w:rPr>
        <w:t>This internship provided me with hands-on experience in independently developing and deploying an IT monitoring solution. Working autonomously, I designed scripts, built a full-stack application, and implemented secure data collection across networked devices - significantly strengthening my technical and problem-solving abilities.</w:t>
      </w:r>
    </w:p>
    <w:p w14:paraId="34D32834" w14:textId="77777777" w:rsidR="001E4A33" w:rsidRPr="00292762" w:rsidRDefault="001E4A33" w:rsidP="001E4A33">
      <w:pPr>
        <w:rPr>
          <w:rFonts w:asciiTheme="majorBidi" w:hAnsiTheme="majorBidi" w:cstheme="majorBidi"/>
          <w:sz w:val="24"/>
          <w:szCs w:val="24"/>
        </w:rPr>
      </w:pPr>
      <w:r w:rsidRPr="00292762">
        <w:rPr>
          <w:rFonts w:asciiTheme="majorBidi" w:hAnsiTheme="majorBidi" w:cstheme="majorBidi"/>
          <w:sz w:val="24"/>
          <w:szCs w:val="24"/>
        </w:rPr>
        <w:t>The successful completion of this project demonstrates my capability to take ownership of complex technical tasks from conception to implementation. I appreciate DCRD - Sonatrach for this valuable opportunity to grow as a professional.</w:t>
      </w:r>
    </w:p>
    <w:p w14:paraId="2454464A" w14:textId="23BA2D68" w:rsidR="000C0E07" w:rsidRDefault="00000000">
      <w:r w:rsidRPr="00292762">
        <w:rPr>
          <w:rFonts w:asciiTheme="majorBidi" w:hAnsiTheme="majorBidi" w:cstheme="majorBidi"/>
          <w:sz w:val="24"/>
          <w:szCs w:val="24"/>
        </w:rPr>
        <w:br/>
      </w:r>
    </w:p>
    <w:sectPr w:rsidR="000C0E07" w:rsidSect="00341925">
      <w:footerReference w:type="default" r:id="rId22"/>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4727A" w14:textId="77777777" w:rsidR="00D31119" w:rsidRDefault="00D31119" w:rsidP="003C794F">
      <w:pPr>
        <w:spacing w:after="0" w:line="240" w:lineRule="auto"/>
      </w:pPr>
      <w:r>
        <w:separator/>
      </w:r>
    </w:p>
  </w:endnote>
  <w:endnote w:type="continuationSeparator" w:id="0">
    <w:p w14:paraId="750214E4" w14:textId="77777777" w:rsidR="00D31119" w:rsidRDefault="00D31119" w:rsidP="003C7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1176182"/>
      <w:docPartObj>
        <w:docPartGallery w:val="Page Numbers (Bottom of Page)"/>
        <w:docPartUnique/>
      </w:docPartObj>
    </w:sdtPr>
    <w:sdtEndPr>
      <w:rPr>
        <w:noProof/>
      </w:rPr>
    </w:sdtEndPr>
    <w:sdtContent>
      <w:p w14:paraId="6B5156A6" w14:textId="3E2EF038" w:rsidR="001C2A3D" w:rsidRDefault="001C2A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103503" w14:textId="77777777" w:rsidR="003C794F" w:rsidRDefault="003C79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03512" w14:textId="77777777" w:rsidR="00D31119" w:rsidRDefault="00D31119" w:rsidP="003C794F">
      <w:pPr>
        <w:spacing w:after="0" w:line="240" w:lineRule="auto"/>
      </w:pPr>
      <w:r>
        <w:separator/>
      </w:r>
    </w:p>
  </w:footnote>
  <w:footnote w:type="continuationSeparator" w:id="0">
    <w:p w14:paraId="6ECAB3AA" w14:textId="77777777" w:rsidR="00D31119" w:rsidRDefault="00D31119" w:rsidP="003C79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035C9"/>
    <w:multiLevelType w:val="multilevel"/>
    <w:tmpl w:val="82CAE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7281B"/>
    <w:multiLevelType w:val="multilevel"/>
    <w:tmpl w:val="82546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6456F3"/>
    <w:multiLevelType w:val="hybridMultilevel"/>
    <w:tmpl w:val="BEAC7E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2E7D33F6"/>
    <w:multiLevelType w:val="hybridMultilevel"/>
    <w:tmpl w:val="5658022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35AF3621"/>
    <w:multiLevelType w:val="multilevel"/>
    <w:tmpl w:val="82CA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01352"/>
    <w:multiLevelType w:val="multilevel"/>
    <w:tmpl w:val="C8C0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4B698E"/>
    <w:multiLevelType w:val="multilevel"/>
    <w:tmpl w:val="5576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42978"/>
    <w:multiLevelType w:val="multilevel"/>
    <w:tmpl w:val="44C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E547F9"/>
    <w:multiLevelType w:val="hybridMultilevel"/>
    <w:tmpl w:val="5EF2CDEA"/>
    <w:lvl w:ilvl="0" w:tplc="1000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582953E1"/>
    <w:multiLevelType w:val="multilevel"/>
    <w:tmpl w:val="82CAE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410AA"/>
    <w:multiLevelType w:val="hybridMultilevel"/>
    <w:tmpl w:val="F198D31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5A815DAA"/>
    <w:multiLevelType w:val="multilevel"/>
    <w:tmpl w:val="FDF6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576696"/>
    <w:multiLevelType w:val="hybridMultilevel"/>
    <w:tmpl w:val="A5CC216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66E36257"/>
    <w:multiLevelType w:val="multilevel"/>
    <w:tmpl w:val="82CAE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F75C1A"/>
    <w:multiLevelType w:val="multilevel"/>
    <w:tmpl w:val="3E2ED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8467F"/>
    <w:multiLevelType w:val="multilevel"/>
    <w:tmpl w:val="879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CF7F32"/>
    <w:multiLevelType w:val="multilevel"/>
    <w:tmpl w:val="82CAE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177F4"/>
    <w:multiLevelType w:val="multilevel"/>
    <w:tmpl w:val="1890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1721B6"/>
    <w:multiLevelType w:val="multilevel"/>
    <w:tmpl w:val="124E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8329FE"/>
    <w:multiLevelType w:val="multilevel"/>
    <w:tmpl w:val="42E23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4898782">
    <w:abstractNumId w:val="8"/>
  </w:num>
  <w:num w:numId="2" w16cid:durableId="79371600">
    <w:abstractNumId w:val="6"/>
  </w:num>
  <w:num w:numId="3" w16cid:durableId="1954748020">
    <w:abstractNumId w:val="5"/>
  </w:num>
  <w:num w:numId="4" w16cid:durableId="1334214479">
    <w:abstractNumId w:val="4"/>
  </w:num>
  <w:num w:numId="5" w16cid:durableId="582421771">
    <w:abstractNumId w:val="7"/>
  </w:num>
  <w:num w:numId="6" w16cid:durableId="492918676">
    <w:abstractNumId w:val="3"/>
  </w:num>
  <w:num w:numId="7" w16cid:durableId="1457719931">
    <w:abstractNumId w:val="2"/>
  </w:num>
  <w:num w:numId="8" w16cid:durableId="1642927861">
    <w:abstractNumId w:val="1"/>
  </w:num>
  <w:num w:numId="9" w16cid:durableId="1696344089">
    <w:abstractNumId w:val="0"/>
  </w:num>
  <w:num w:numId="10" w16cid:durableId="758142779">
    <w:abstractNumId w:val="28"/>
  </w:num>
  <w:num w:numId="11" w16cid:durableId="983857048">
    <w:abstractNumId w:val="14"/>
  </w:num>
  <w:num w:numId="12" w16cid:durableId="915359554">
    <w:abstractNumId w:val="15"/>
  </w:num>
  <w:num w:numId="13" w16cid:durableId="985007679">
    <w:abstractNumId w:val="24"/>
  </w:num>
  <w:num w:numId="14" w16cid:durableId="755595864">
    <w:abstractNumId w:val="10"/>
  </w:num>
  <w:num w:numId="15" w16cid:durableId="1881092514">
    <w:abstractNumId w:val="16"/>
  </w:num>
  <w:num w:numId="16" w16cid:durableId="33237132">
    <w:abstractNumId w:val="20"/>
  </w:num>
  <w:num w:numId="17" w16cid:durableId="1195001392">
    <w:abstractNumId w:val="13"/>
  </w:num>
  <w:num w:numId="18" w16cid:durableId="1614365548">
    <w:abstractNumId w:val="23"/>
  </w:num>
  <w:num w:numId="19" w16cid:durableId="1276017457">
    <w:abstractNumId w:val="21"/>
  </w:num>
  <w:num w:numId="20" w16cid:durableId="1522814968">
    <w:abstractNumId w:val="17"/>
  </w:num>
  <w:num w:numId="21" w16cid:durableId="1812823187">
    <w:abstractNumId w:val="27"/>
  </w:num>
  <w:num w:numId="22" w16cid:durableId="1253472835">
    <w:abstractNumId w:val="11"/>
  </w:num>
  <w:num w:numId="23" w16cid:durableId="351882130">
    <w:abstractNumId w:val="26"/>
  </w:num>
  <w:num w:numId="24" w16cid:durableId="2006475043">
    <w:abstractNumId w:val="25"/>
  </w:num>
  <w:num w:numId="25" w16cid:durableId="840779829">
    <w:abstractNumId w:val="18"/>
  </w:num>
  <w:num w:numId="26" w16cid:durableId="1580679065">
    <w:abstractNumId w:val="22"/>
  </w:num>
  <w:num w:numId="27" w16cid:durableId="363747007">
    <w:abstractNumId w:val="9"/>
  </w:num>
  <w:num w:numId="28" w16cid:durableId="1454981642">
    <w:abstractNumId w:val="12"/>
  </w:num>
  <w:num w:numId="29" w16cid:durableId="8340270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194"/>
    <w:rsid w:val="0003257D"/>
    <w:rsid w:val="00034616"/>
    <w:rsid w:val="00034AE3"/>
    <w:rsid w:val="0006063C"/>
    <w:rsid w:val="000721D4"/>
    <w:rsid w:val="000A3D1F"/>
    <w:rsid w:val="000C0E07"/>
    <w:rsid w:val="00100B3C"/>
    <w:rsid w:val="0015074B"/>
    <w:rsid w:val="00150D16"/>
    <w:rsid w:val="001951BC"/>
    <w:rsid w:val="001C2A3D"/>
    <w:rsid w:val="001E4A33"/>
    <w:rsid w:val="00292762"/>
    <w:rsid w:val="0029639D"/>
    <w:rsid w:val="002A1468"/>
    <w:rsid w:val="002F265E"/>
    <w:rsid w:val="00303A10"/>
    <w:rsid w:val="00313472"/>
    <w:rsid w:val="00326F90"/>
    <w:rsid w:val="00341925"/>
    <w:rsid w:val="003C6AA2"/>
    <w:rsid w:val="003C6E66"/>
    <w:rsid w:val="003C794F"/>
    <w:rsid w:val="003F1881"/>
    <w:rsid w:val="00411BB5"/>
    <w:rsid w:val="005E6044"/>
    <w:rsid w:val="006E3B17"/>
    <w:rsid w:val="006E5DB0"/>
    <w:rsid w:val="00754835"/>
    <w:rsid w:val="0075674B"/>
    <w:rsid w:val="007A1073"/>
    <w:rsid w:val="00855A96"/>
    <w:rsid w:val="00885A89"/>
    <w:rsid w:val="008D3124"/>
    <w:rsid w:val="008E045A"/>
    <w:rsid w:val="008E4904"/>
    <w:rsid w:val="00927199"/>
    <w:rsid w:val="00930B31"/>
    <w:rsid w:val="00962D10"/>
    <w:rsid w:val="009876C4"/>
    <w:rsid w:val="009B016E"/>
    <w:rsid w:val="009F3326"/>
    <w:rsid w:val="00A169D8"/>
    <w:rsid w:val="00AA1D8D"/>
    <w:rsid w:val="00B145B6"/>
    <w:rsid w:val="00B4365F"/>
    <w:rsid w:val="00B47730"/>
    <w:rsid w:val="00B92807"/>
    <w:rsid w:val="00B95350"/>
    <w:rsid w:val="00BB3B32"/>
    <w:rsid w:val="00BE2BD1"/>
    <w:rsid w:val="00BE7F1E"/>
    <w:rsid w:val="00C00382"/>
    <w:rsid w:val="00C37D44"/>
    <w:rsid w:val="00C709F0"/>
    <w:rsid w:val="00C75401"/>
    <w:rsid w:val="00CB0664"/>
    <w:rsid w:val="00D31119"/>
    <w:rsid w:val="00DC4BAE"/>
    <w:rsid w:val="00DC64D9"/>
    <w:rsid w:val="00DD6CAC"/>
    <w:rsid w:val="00E0458E"/>
    <w:rsid w:val="00E21B83"/>
    <w:rsid w:val="00E307F9"/>
    <w:rsid w:val="00E377CE"/>
    <w:rsid w:val="00ED12AB"/>
    <w:rsid w:val="00F30D94"/>
    <w:rsid w:val="00F33F35"/>
    <w:rsid w:val="00F33FF8"/>
    <w:rsid w:val="00F369D2"/>
    <w:rsid w:val="00F77604"/>
    <w:rsid w:val="00FC693F"/>
    <w:rsid w:val="00FE45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FD8F2D"/>
  <w14:defaultImageDpi w14:val="300"/>
  <w15:docId w15:val="{A8127D2B-D9F0-46F9-A5FC-DDA2B4B16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C794F"/>
    <w:rPr>
      <w:rFonts w:ascii="Times New Roman" w:hAnsi="Times New Roman" w:cs="Times New Roman"/>
      <w:sz w:val="24"/>
      <w:szCs w:val="24"/>
    </w:rPr>
  </w:style>
  <w:style w:type="paragraph" w:styleId="TOC2">
    <w:name w:val="toc 2"/>
    <w:basedOn w:val="Normal"/>
    <w:next w:val="Normal"/>
    <w:autoRedefine/>
    <w:uiPriority w:val="39"/>
    <w:unhideWhenUsed/>
    <w:rsid w:val="008E045A"/>
    <w:pPr>
      <w:spacing w:after="100"/>
      <w:ind w:left="220"/>
    </w:pPr>
  </w:style>
  <w:style w:type="character" w:styleId="Hyperlink">
    <w:name w:val="Hyperlink"/>
    <w:basedOn w:val="DefaultParagraphFont"/>
    <w:uiPriority w:val="99"/>
    <w:unhideWhenUsed/>
    <w:rsid w:val="008E045A"/>
    <w:rPr>
      <w:color w:val="0000FF" w:themeColor="hyperlink"/>
      <w:u w:val="single"/>
    </w:rPr>
  </w:style>
  <w:style w:type="paragraph" w:customStyle="1" w:styleId="ds-markdown-paragraph">
    <w:name w:val="ds-markdown-paragraph"/>
    <w:basedOn w:val="Normal"/>
    <w:rsid w:val="001E4A33"/>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E4904"/>
    <w:rPr>
      <w:color w:val="605E5C"/>
      <w:shd w:val="clear" w:color="auto" w:fill="E1DFDD"/>
    </w:rPr>
  </w:style>
  <w:style w:type="paragraph" w:styleId="TOC3">
    <w:name w:val="toc 3"/>
    <w:basedOn w:val="Normal"/>
    <w:next w:val="Normal"/>
    <w:autoRedefine/>
    <w:uiPriority w:val="39"/>
    <w:unhideWhenUsed/>
    <w:rsid w:val="008E4904"/>
    <w:pPr>
      <w:spacing w:after="100"/>
      <w:ind w:left="440"/>
    </w:pPr>
  </w:style>
  <w:style w:type="paragraph" w:styleId="TableofFigures">
    <w:name w:val="table of figures"/>
    <w:basedOn w:val="Normal"/>
    <w:next w:val="Normal"/>
    <w:uiPriority w:val="99"/>
    <w:unhideWhenUsed/>
    <w:rsid w:val="008E490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30903">
      <w:bodyDiv w:val="1"/>
      <w:marLeft w:val="0"/>
      <w:marRight w:val="0"/>
      <w:marTop w:val="0"/>
      <w:marBottom w:val="0"/>
      <w:divBdr>
        <w:top w:val="none" w:sz="0" w:space="0" w:color="auto"/>
        <w:left w:val="none" w:sz="0" w:space="0" w:color="auto"/>
        <w:bottom w:val="none" w:sz="0" w:space="0" w:color="auto"/>
        <w:right w:val="none" w:sz="0" w:space="0" w:color="auto"/>
      </w:divBdr>
    </w:div>
    <w:div w:id="68817840">
      <w:bodyDiv w:val="1"/>
      <w:marLeft w:val="0"/>
      <w:marRight w:val="0"/>
      <w:marTop w:val="0"/>
      <w:marBottom w:val="0"/>
      <w:divBdr>
        <w:top w:val="none" w:sz="0" w:space="0" w:color="auto"/>
        <w:left w:val="none" w:sz="0" w:space="0" w:color="auto"/>
        <w:bottom w:val="none" w:sz="0" w:space="0" w:color="auto"/>
        <w:right w:val="none" w:sz="0" w:space="0" w:color="auto"/>
      </w:divBdr>
    </w:div>
    <w:div w:id="179587389">
      <w:bodyDiv w:val="1"/>
      <w:marLeft w:val="0"/>
      <w:marRight w:val="0"/>
      <w:marTop w:val="0"/>
      <w:marBottom w:val="0"/>
      <w:divBdr>
        <w:top w:val="none" w:sz="0" w:space="0" w:color="auto"/>
        <w:left w:val="none" w:sz="0" w:space="0" w:color="auto"/>
        <w:bottom w:val="none" w:sz="0" w:space="0" w:color="auto"/>
        <w:right w:val="none" w:sz="0" w:space="0" w:color="auto"/>
      </w:divBdr>
    </w:div>
    <w:div w:id="213779601">
      <w:bodyDiv w:val="1"/>
      <w:marLeft w:val="0"/>
      <w:marRight w:val="0"/>
      <w:marTop w:val="0"/>
      <w:marBottom w:val="0"/>
      <w:divBdr>
        <w:top w:val="none" w:sz="0" w:space="0" w:color="auto"/>
        <w:left w:val="none" w:sz="0" w:space="0" w:color="auto"/>
        <w:bottom w:val="none" w:sz="0" w:space="0" w:color="auto"/>
        <w:right w:val="none" w:sz="0" w:space="0" w:color="auto"/>
      </w:divBdr>
    </w:div>
    <w:div w:id="331956031">
      <w:bodyDiv w:val="1"/>
      <w:marLeft w:val="0"/>
      <w:marRight w:val="0"/>
      <w:marTop w:val="0"/>
      <w:marBottom w:val="0"/>
      <w:divBdr>
        <w:top w:val="none" w:sz="0" w:space="0" w:color="auto"/>
        <w:left w:val="none" w:sz="0" w:space="0" w:color="auto"/>
        <w:bottom w:val="none" w:sz="0" w:space="0" w:color="auto"/>
        <w:right w:val="none" w:sz="0" w:space="0" w:color="auto"/>
      </w:divBdr>
    </w:div>
    <w:div w:id="366762629">
      <w:bodyDiv w:val="1"/>
      <w:marLeft w:val="0"/>
      <w:marRight w:val="0"/>
      <w:marTop w:val="0"/>
      <w:marBottom w:val="0"/>
      <w:divBdr>
        <w:top w:val="none" w:sz="0" w:space="0" w:color="auto"/>
        <w:left w:val="none" w:sz="0" w:space="0" w:color="auto"/>
        <w:bottom w:val="none" w:sz="0" w:space="0" w:color="auto"/>
        <w:right w:val="none" w:sz="0" w:space="0" w:color="auto"/>
      </w:divBdr>
    </w:div>
    <w:div w:id="540559197">
      <w:bodyDiv w:val="1"/>
      <w:marLeft w:val="0"/>
      <w:marRight w:val="0"/>
      <w:marTop w:val="0"/>
      <w:marBottom w:val="0"/>
      <w:divBdr>
        <w:top w:val="none" w:sz="0" w:space="0" w:color="auto"/>
        <w:left w:val="none" w:sz="0" w:space="0" w:color="auto"/>
        <w:bottom w:val="none" w:sz="0" w:space="0" w:color="auto"/>
        <w:right w:val="none" w:sz="0" w:space="0" w:color="auto"/>
      </w:divBdr>
    </w:div>
    <w:div w:id="599874094">
      <w:bodyDiv w:val="1"/>
      <w:marLeft w:val="0"/>
      <w:marRight w:val="0"/>
      <w:marTop w:val="0"/>
      <w:marBottom w:val="0"/>
      <w:divBdr>
        <w:top w:val="none" w:sz="0" w:space="0" w:color="auto"/>
        <w:left w:val="none" w:sz="0" w:space="0" w:color="auto"/>
        <w:bottom w:val="none" w:sz="0" w:space="0" w:color="auto"/>
        <w:right w:val="none" w:sz="0" w:space="0" w:color="auto"/>
      </w:divBdr>
    </w:div>
    <w:div w:id="862668040">
      <w:bodyDiv w:val="1"/>
      <w:marLeft w:val="0"/>
      <w:marRight w:val="0"/>
      <w:marTop w:val="0"/>
      <w:marBottom w:val="0"/>
      <w:divBdr>
        <w:top w:val="none" w:sz="0" w:space="0" w:color="auto"/>
        <w:left w:val="none" w:sz="0" w:space="0" w:color="auto"/>
        <w:bottom w:val="none" w:sz="0" w:space="0" w:color="auto"/>
        <w:right w:val="none" w:sz="0" w:space="0" w:color="auto"/>
      </w:divBdr>
    </w:div>
    <w:div w:id="867958967">
      <w:bodyDiv w:val="1"/>
      <w:marLeft w:val="0"/>
      <w:marRight w:val="0"/>
      <w:marTop w:val="0"/>
      <w:marBottom w:val="0"/>
      <w:divBdr>
        <w:top w:val="none" w:sz="0" w:space="0" w:color="auto"/>
        <w:left w:val="none" w:sz="0" w:space="0" w:color="auto"/>
        <w:bottom w:val="none" w:sz="0" w:space="0" w:color="auto"/>
        <w:right w:val="none" w:sz="0" w:space="0" w:color="auto"/>
      </w:divBdr>
    </w:div>
    <w:div w:id="893926224">
      <w:bodyDiv w:val="1"/>
      <w:marLeft w:val="0"/>
      <w:marRight w:val="0"/>
      <w:marTop w:val="0"/>
      <w:marBottom w:val="0"/>
      <w:divBdr>
        <w:top w:val="none" w:sz="0" w:space="0" w:color="auto"/>
        <w:left w:val="none" w:sz="0" w:space="0" w:color="auto"/>
        <w:bottom w:val="none" w:sz="0" w:space="0" w:color="auto"/>
        <w:right w:val="none" w:sz="0" w:space="0" w:color="auto"/>
      </w:divBdr>
    </w:div>
    <w:div w:id="916590902">
      <w:bodyDiv w:val="1"/>
      <w:marLeft w:val="0"/>
      <w:marRight w:val="0"/>
      <w:marTop w:val="0"/>
      <w:marBottom w:val="0"/>
      <w:divBdr>
        <w:top w:val="none" w:sz="0" w:space="0" w:color="auto"/>
        <w:left w:val="none" w:sz="0" w:space="0" w:color="auto"/>
        <w:bottom w:val="none" w:sz="0" w:space="0" w:color="auto"/>
        <w:right w:val="none" w:sz="0" w:space="0" w:color="auto"/>
      </w:divBdr>
    </w:div>
    <w:div w:id="1021974950">
      <w:bodyDiv w:val="1"/>
      <w:marLeft w:val="0"/>
      <w:marRight w:val="0"/>
      <w:marTop w:val="0"/>
      <w:marBottom w:val="0"/>
      <w:divBdr>
        <w:top w:val="none" w:sz="0" w:space="0" w:color="auto"/>
        <w:left w:val="none" w:sz="0" w:space="0" w:color="auto"/>
        <w:bottom w:val="none" w:sz="0" w:space="0" w:color="auto"/>
        <w:right w:val="none" w:sz="0" w:space="0" w:color="auto"/>
      </w:divBdr>
    </w:div>
    <w:div w:id="1189484789">
      <w:bodyDiv w:val="1"/>
      <w:marLeft w:val="0"/>
      <w:marRight w:val="0"/>
      <w:marTop w:val="0"/>
      <w:marBottom w:val="0"/>
      <w:divBdr>
        <w:top w:val="none" w:sz="0" w:space="0" w:color="auto"/>
        <w:left w:val="none" w:sz="0" w:space="0" w:color="auto"/>
        <w:bottom w:val="none" w:sz="0" w:space="0" w:color="auto"/>
        <w:right w:val="none" w:sz="0" w:space="0" w:color="auto"/>
      </w:divBdr>
    </w:div>
    <w:div w:id="1271158637">
      <w:bodyDiv w:val="1"/>
      <w:marLeft w:val="0"/>
      <w:marRight w:val="0"/>
      <w:marTop w:val="0"/>
      <w:marBottom w:val="0"/>
      <w:divBdr>
        <w:top w:val="none" w:sz="0" w:space="0" w:color="auto"/>
        <w:left w:val="none" w:sz="0" w:space="0" w:color="auto"/>
        <w:bottom w:val="none" w:sz="0" w:space="0" w:color="auto"/>
        <w:right w:val="none" w:sz="0" w:space="0" w:color="auto"/>
      </w:divBdr>
    </w:div>
    <w:div w:id="1405645467">
      <w:bodyDiv w:val="1"/>
      <w:marLeft w:val="0"/>
      <w:marRight w:val="0"/>
      <w:marTop w:val="0"/>
      <w:marBottom w:val="0"/>
      <w:divBdr>
        <w:top w:val="none" w:sz="0" w:space="0" w:color="auto"/>
        <w:left w:val="none" w:sz="0" w:space="0" w:color="auto"/>
        <w:bottom w:val="none" w:sz="0" w:space="0" w:color="auto"/>
        <w:right w:val="none" w:sz="0" w:space="0" w:color="auto"/>
      </w:divBdr>
    </w:div>
    <w:div w:id="1474982139">
      <w:bodyDiv w:val="1"/>
      <w:marLeft w:val="0"/>
      <w:marRight w:val="0"/>
      <w:marTop w:val="0"/>
      <w:marBottom w:val="0"/>
      <w:divBdr>
        <w:top w:val="none" w:sz="0" w:space="0" w:color="auto"/>
        <w:left w:val="none" w:sz="0" w:space="0" w:color="auto"/>
        <w:bottom w:val="none" w:sz="0" w:space="0" w:color="auto"/>
        <w:right w:val="none" w:sz="0" w:space="0" w:color="auto"/>
      </w:divBdr>
    </w:div>
    <w:div w:id="1545673260">
      <w:bodyDiv w:val="1"/>
      <w:marLeft w:val="0"/>
      <w:marRight w:val="0"/>
      <w:marTop w:val="0"/>
      <w:marBottom w:val="0"/>
      <w:divBdr>
        <w:top w:val="none" w:sz="0" w:space="0" w:color="auto"/>
        <w:left w:val="none" w:sz="0" w:space="0" w:color="auto"/>
        <w:bottom w:val="none" w:sz="0" w:space="0" w:color="auto"/>
        <w:right w:val="none" w:sz="0" w:space="0" w:color="auto"/>
      </w:divBdr>
    </w:div>
    <w:div w:id="1548878564">
      <w:bodyDiv w:val="1"/>
      <w:marLeft w:val="0"/>
      <w:marRight w:val="0"/>
      <w:marTop w:val="0"/>
      <w:marBottom w:val="0"/>
      <w:divBdr>
        <w:top w:val="none" w:sz="0" w:space="0" w:color="auto"/>
        <w:left w:val="none" w:sz="0" w:space="0" w:color="auto"/>
        <w:bottom w:val="none" w:sz="0" w:space="0" w:color="auto"/>
        <w:right w:val="none" w:sz="0" w:space="0" w:color="auto"/>
      </w:divBdr>
    </w:div>
    <w:div w:id="1691293731">
      <w:bodyDiv w:val="1"/>
      <w:marLeft w:val="0"/>
      <w:marRight w:val="0"/>
      <w:marTop w:val="0"/>
      <w:marBottom w:val="0"/>
      <w:divBdr>
        <w:top w:val="none" w:sz="0" w:space="0" w:color="auto"/>
        <w:left w:val="none" w:sz="0" w:space="0" w:color="auto"/>
        <w:bottom w:val="none" w:sz="0" w:space="0" w:color="auto"/>
        <w:right w:val="none" w:sz="0" w:space="0" w:color="auto"/>
      </w:divBdr>
    </w:div>
    <w:div w:id="1706784898">
      <w:bodyDiv w:val="1"/>
      <w:marLeft w:val="0"/>
      <w:marRight w:val="0"/>
      <w:marTop w:val="0"/>
      <w:marBottom w:val="0"/>
      <w:divBdr>
        <w:top w:val="none" w:sz="0" w:space="0" w:color="auto"/>
        <w:left w:val="none" w:sz="0" w:space="0" w:color="auto"/>
        <w:bottom w:val="none" w:sz="0" w:space="0" w:color="auto"/>
        <w:right w:val="none" w:sz="0" w:space="0" w:color="auto"/>
      </w:divBdr>
    </w:div>
    <w:div w:id="1990555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yperlink" Target="https://github.com/0ahmed0ghoul/LAN-Monitoring-Syste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13</Pages>
  <Words>1989</Words>
  <Characters>11343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Ghoul</cp:lastModifiedBy>
  <cp:revision>25</cp:revision>
  <dcterms:created xsi:type="dcterms:W3CDTF">2013-12-23T23:15:00Z</dcterms:created>
  <dcterms:modified xsi:type="dcterms:W3CDTF">2025-05-30T18:19:00Z</dcterms:modified>
  <cp:category/>
</cp:coreProperties>
</file>